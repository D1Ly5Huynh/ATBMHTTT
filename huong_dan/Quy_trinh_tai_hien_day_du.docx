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276" w:lineRule="auto"/>
        <w:jc w:val="center"/>
      </w:pPr>
      <w:r>
        <w:rPr>
          <w:rFonts w:ascii="Times New Roman" w:hAnsi="Times New Roman" w:eastAsia="Times New Roman" w:cs="Times New Roman"/>
          <w:b/>
          <w:i w:val="0"/>
          <w:color w:val="1F4E79"/>
          <w:sz w:val="28"/>
        </w:rPr>
        <w:t>HỌC PHẦN AN TOÀN BẢO MẬT HỆ THỐNG THÔNG TIN (ATBMHTTT)</w:t>
      </w:r>
    </w:p>
    <w:p>
      <w:pPr>
        <w:spacing w:after="120" w:before="480" w:line="276" w:lineRule="auto"/>
        <w:jc w:val="center"/>
      </w:pPr>
      <w:r>
        <w:rPr>
          <w:rFonts w:ascii="Times New Roman" w:hAnsi="Times New Roman" w:eastAsia="Times New Roman" w:cs="Times New Roman"/>
          <w:b/>
          <w:i w:val="0"/>
          <w:color w:val="1F4E79"/>
          <w:sz w:val="44"/>
        </w:rPr>
        <w:t>QUY TRÌNH TÁI HIỆN ĐẦY ĐỦ</w:t>
      </w:r>
    </w:p>
    <w:p>
      <w:pPr>
        <w:spacing w:after="240" w:before="0" w:line="276" w:lineRule="auto"/>
        <w:jc w:val="center"/>
      </w:pPr>
      <w:r>
        <w:rPr>
          <w:rFonts w:ascii="Times New Roman" w:hAnsi="Times New Roman" w:eastAsia="Times New Roman" w:cs="Times New Roman"/>
          <w:b w:val="0"/>
          <w:i/>
          <w:sz w:val="28"/>
        </w:rPr>
        <w:t>Nhánh A (sát paper Pasini) và nhánh B (lab JSDOM / CRS)</w:t>
      </w:r>
    </w:p>
    <w:p>
      <w:pPr>
        <w:spacing w:after="80" w:before="0" w:line="276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Repo: /home/kali/Desktop/ATBMHTTT</w:t>
      </w:r>
    </w:p>
    <w:p>
      <w:pPr>
        <w:spacing w:after="320" w:before="0" w:line="276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Artifact pin a299bb6  ·  Paper: Pasini et al., JSS 2026, arXiv:2502.19095v2</w:t>
      </w:r>
    </w:p>
    <w:p>
      <w:pPr>
        <w:spacing w:after="240" w:before="0" w:line="276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Tài liệu này liệt kê đủ lệnh, thư mục làm việc, kỳ vọng số, và điều cấm để dựng lại đồ án từ máy trống. Mọi lệnh Python dùng .venv/bin/python. Hai nhánh không trộn số, không trộn encode, không trộn Oracle.</w:t>
      </w:r>
    </w:p>
    <w:p>
      <w:pPr>
        <w:pStyle w:val="Heading1"/>
        <w:spacing w:before="280" w:after="160"/>
      </w:pPr>
      <w:r>
        <w:rPr>
          <w:rFonts w:ascii="Times New Roman" w:hAnsi="Times New Roman" w:eastAsia="Times New Roman" w:cs="Times New Roman"/>
          <w:color w:val="1F4E79"/>
          <w:sz w:val="32"/>
        </w:rPr>
        <w:t>1. Hai nhánh — đọc trước khi gõ lệnh</w:t>
      </w:r>
    </w:p>
    <w:p>
      <w:pPr>
        <w:spacing w:after="160" w:before="0" w:line="276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Đồ án có hai pipeline độc lập, cùng 27 action Table 2 của Chen/Pasini. Kết quả ER ~99% chỉ xuất hiện trên nhánh A. Nhánh B khép token-id thì ER rơi còn khoảng 1%. Viết báo cáo phải tách bảng.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22"/>
              </w:rPr>
            </w:r>
          </w:p>
        </w:tc>
        <w:tc>
          <w:tcPr>
            <w:tcW w:type="dxa" w:w="3118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22"/>
              </w:rPr>
              <w:t>Nhánh B — luận văn (lab/)</w:t>
            </w:r>
          </w:p>
        </w:tc>
        <w:tc>
          <w:tcPr>
            <w:tcW w:type="dxa" w:w="3118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22"/>
              </w:rPr>
              <w:t>Nhánh A — sát paper (artifact/)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Dataset</w:t>
            </w:r>
          </w:p>
        </w:tc>
        <w:tc>
          <w:tcPr>
            <w:tcW w:type="dxa" w:w="311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Mereani, lọc JSDOM execute</w:t>
            </w:r>
          </w:p>
        </w:tc>
        <w:tc>
          <w:tcPr>
            <w:tcW w:type="dxa" w:w="311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CSV data/10 có sẵn, không chạy prepare_dataset.py</w:t>
            </w:r>
          </w:p>
        </w:tc>
      </w:tr>
      <w:tr>
        <w:tc>
          <w:tcPr>
            <w:tcW w:type="dxa" w:w="3118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Encode</w:t>
            </w:r>
          </w:p>
        </w:tc>
        <w:tc>
          <w:tcPr>
            <w:tcW w:type="dxa" w:w="3118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vocab.json cố định</w:t>
            </w:r>
          </w:p>
        </w:tc>
        <w:tc>
          <w:tcPr>
            <w:tcW w:type="dxa" w:w="3118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LabelEncoder.fit_transform từng payload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Oracle</w:t>
            </w:r>
          </w:p>
        </w:tc>
        <w:tc>
          <w:tcPr>
            <w:tcW w:type="dxa" w:w="311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JSDOM hook JS + Playwright hold-out</w:t>
            </w:r>
          </w:p>
        </w:tc>
        <w:tc>
          <w:tcPr>
            <w:tcW w:type="dxa" w:w="311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FastAPI :5555, BeautifulSoup + zss vs "abc"</w:t>
            </w:r>
          </w:p>
        </w:tc>
      </w:tr>
      <w:tr>
        <w:tc>
          <w:tcPr>
            <w:tcW w:type="dxa" w:w="3118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Agent</w:t>
            </w:r>
          </w:p>
        </w:tc>
        <w:tc>
          <w:tcPr>
            <w:tcW w:type="dxa" w:w="3118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PPO (P4 thêm Dueling DQN)</w:t>
            </w:r>
          </w:p>
        </w:tc>
        <w:tc>
          <w:tcPr>
            <w:tcW w:type="dxa" w:w="3118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PPO SB3, 250.000 bước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ER PPO điển hình</w:t>
            </w:r>
          </w:p>
        </w:tc>
        <w:tc>
          <w:tcPr>
            <w:tcW w:type="dxa" w:w="311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~0,75% → 0,25%</w:t>
            </w:r>
          </w:p>
        </w:tc>
        <w:tc>
          <w:tcPr>
            <w:tcW w:type="dxa" w:w="311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~99%</w:t>
            </w:r>
          </w:p>
        </w:tc>
      </w:tr>
      <w:tr>
        <w:tc>
          <w:tcPr>
            <w:tcW w:type="dxa" w:w="3118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CRS / DOMPurify</w:t>
            </w:r>
          </w:p>
        </w:tc>
        <w:tc>
          <w:tcPr>
            <w:tcW w:type="dxa" w:w="3118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Có, TASR = 0</w:t>
            </w:r>
          </w:p>
        </w:tc>
        <w:tc>
          <w:tcPr>
            <w:tcW w:type="dxa" w:w="3118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Không dùng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File số</w:t>
            </w:r>
          </w:p>
        </w:tc>
        <w:tc>
          <w:tcPr>
            <w:tcW w:type="dxa" w:w="311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lab/data/P1…P5, PPO_VS_DDQN.md</w:t>
            </w:r>
          </w:p>
        </w:tc>
        <w:tc>
          <w:tcPr>
            <w:tcW w:type="dxa" w:w="311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lab/data/PASINI_FAITHFUL_RESULTS.md</w:t>
            </w:r>
          </w:p>
        </w:tc>
      </w:tr>
    </w:tbl>
    <w:p>
      <w:pPr>
        <w:spacing w:after="160"/>
      </w:pPr>
    </w:p>
    <w:p>
      <w:pPr>
        <w:spacing w:after="160" w:before="0" w:line="276" w:lineRule="auto"/>
        <w:jc w:val="both"/>
        <w:shd w:val="clear" w:color="auto" w:fill="FCE4D6"/>
      </w:pPr>
      <w:r>
        <w:rPr>
          <w:rFonts w:ascii="Times New Roman" w:hAnsi="Times New Roman" w:eastAsia="Times New Roman" w:cs="Times New Roman"/>
          <w:b/>
          <w:i w:val="0"/>
          <w:color w:val="9B2C2C"/>
          <w:sz w:val="24"/>
        </w:rPr>
        <w:t xml:space="preserve">Cấm: 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Gọi HTTP 200 là TASR; train RL trên CRS; LLM sinh payload; đánh WAF cloud; import mutators.py vào train nhánh B; chạy prepare_dataset.py (mất split paper).</w:t>
      </w:r>
    </w:p>
    <w:p>
      <w:pPr>
        <w:pStyle w:val="Heading1"/>
        <w:spacing w:before="280" w:after="160"/>
      </w:pPr>
      <w:r>
        <w:rPr>
          <w:rFonts w:ascii="Times New Roman" w:hAnsi="Times New Roman" w:eastAsia="Times New Roman" w:cs="Times New Roman"/>
          <w:color w:val="1F4E79"/>
          <w:sz w:val="32"/>
        </w:rPr>
        <w:t>2. Máy cần gì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22"/>
              </w:rPr>
              <w:t>Thành phần</w:t>
            </w:r>
          </w:p>
        </w:tc>
        <w:tc>
          <w:tcPr>
            <w:tcW w:type="dxa" w:w="3118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22"/>
              </w:rPr>
              <w:t>Tối thiểu</w:t>
            </w:r>
          </w:p>
        </w:tc>
        <w:tc>
          <w:tcPr>
            <w:tcW w:type="dxa" w:w="3118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22"/>
              </w:rPr>
              <w:t>Ghi chú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OS</w:t>
            </w:r>
          </w:p>
        </w:tc>
        <w:tc>
          <w:tcPr>
            <w:tcW w:type="dxa" w:w="311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Linux (Kali / Ubuntu 22.04+)</w:t>
            </w:r>
          </w:p>
        </w:tc>
        <w:tc>
          <w:tcPr>
            <w:tcW w:type="dxa" w:w="311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Đã kiểm trên Kali</w:t>
            </w:r>
          </w:p>
        </w:tc>
      </w:tr>
      <w:tr>
        <w:tc>
          <w:tcPr>
            <w:tcW w:type="dxa" w:w="3118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RAM</w:t>
            </w:r>
          </w:p>
        </w:tc>
        <w:tc>
          <w:tcPr>
            <w:tcW w:type="dxa" w:w="3118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8 GB</w:t>
            </w:r>
          </w:p>
        </w:tc>
        <w:tc>
          <w:tcPr>
            <w:tcW w:type="dxa" w:w="3118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Docker + PPO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Disk</w:t>
            </w:r>
          </w:p>
        </w:tc>
        <w:tc>
          <w:tcPr>
            <w:tcW w:type="dxa" w:w="311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~8 GB</w:t>
            </w:r>
          </w:p>
        </w:tc>
        <w:tc>
          <w:tcPr>
            <w:tcW w:type="dxa" w:w="311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node_modules, torch, image CRS</w:t>
            </w:r>
          </w:p>
        </w:tc>
      </w:tr>
      <w:tr>
        <w:tc>
          <w:tcPr>
            <w:tcW w:type="dxa" w:w="3118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CPU</w:t>
            </w:r>
          </w:p>
        </w:tc>
        <w:tc>
          <w:tcPr>
            <w:tcW w:type="dxa" w:w="3118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4 luồng</w:t>
            </w:r>
          </w:p>
        </w:tc>
        <w:tc>
          <w:tcPr>
            <w:tcW w:type="dxa" w:w="3118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Không cần GPU, PPO device=cpu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Python</w:t>
            </w:r>
          </w:p>
        </w:tc>
        <w:tc>
          <w:tcPr>
            <w:tcW w:type="dxa" w:w="311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3.11–3.13</w:t>
            </w:r>
          </w:p>
        </w:tc>
        <w:tc>
          <w:tcPr>
            <w:tcW w:type="dxa" w:w="311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venv ở gốc repo</w:t>
            </w:r>
          </w:p>
        </w:tc>
      </w:tr>
      <w:tr>
        <w:tc>
          <w:tcPr>
            <w:tcW w:type="dxa" w:w="3118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Node.js</w:t>
            </w:r>
          </w:p>
        </w:tc>
        <w:tc>
          <w:tcPr>
            <w:tcW w:type="dxa" w:w="3118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≥ 20</w:t>
            </w:r>
          </w:p>
        </w:tc>
        <w:tc>
          <w:tcPr>
            <w:tcW w:type="dxa" w:w="3118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JSDOM oracle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Docker</w:t>
            </w:r>
          </w:p>
        </w:tc>
        <w:tc>
          <w:tcPr>
            <w:tcW w:type="dxa" w:w="311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24+ + compose</w:t>
            </w:r>
          </w:p>
        </w:tc>
        <w:tc>
          <w:tcPr>
            <w:tcW w:type="dxa" w:w="311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app :13000, CRS :18080/:18081</w:t>
            </w:r>
          </w:p>
        </w:tc>
      </w:tr>
      <w:tr>
        <w:tc>
          <w:tcPr>
            <w:tcW w:type="dxa" w:w="3118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Git</w:t>
            </w:r>
          </w:p>
        </w:tc>
        <w:tc>
          <w:tcPr>
            <w:tcW w:type="dxa" w:w="3118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clone artifact</w:t>
            </w:r>
          </w:p>
        </w:tc>
        <w:tc>
          <w:tcPr>
            <w:tcW w:type="dxa" w:w="3118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commit a299bb6</w:t>
            </w:r>
          </w:p>
        </w:tc>
      </w:tr>
    </w:tbl>
    <w:p>
      <w:pPr>
        <w:spacing w:after="160"/>
      </w:pPr>
    </w:p>
    <w:p>
      <w:pPr>
        <w:spacing w:after="160" w:before="0" w:line="276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Cổng chỉ bind 127.0.0.1: app 13000, CRS PL1 18080, CRS PL2 18081, Oracle Pasini 5555 (chỉ khi chạy nhánh A).</w:t>
      </w:r>
    </w:p>
    <w:p>
      <w:pPr>
        <w:pStyle w:val="Heading1"/>
        <w:spacing w:before="280" w:after="160"/>
      </w:pPr>
      <w:r>
        <w:rPr>
          <w:rFonts w:ascii="Times New Roman" w:hAnsi="Times New Roman" w:eastAsia="Times New Roman" w:cs="Times New Roman"/>
          <w:color w:val="1F4E79"/>
          <w:sz w:val="32"/>
        </w:rPr>
        <w:t>3. Cài đặt chung (làm một lần)</w:t>
      </w:r>
    </w:p>
    <w:p>
      <w:pPr>
        <w:pStyle w:val="Heading2"/>
        <w:spacing w:before="200" w:after="160"/>
      </w:pPr>
      <w:r>
        <w:rPr>
          <w:rFonts w:ascii="Times New Roman" w:hAnsi="Times New Roman" w:eastAsia="Times New Roman" w:cs="Times New Roman"/>
          <w:color w:val="1F4E79"/>
          <w:sz w:val="28"/>
        </w:rPr>
        <w:t>3.1. Kiểm tra cây repo</w:t>
      </w:r>
    </w:p>
    <w:p>
      <w:pPr>
        <w:spacing w:after="0" w:before="80" w:line="240" w:lineRule="auto"/>
        <w:ind w:left="170"/>
        <w:shd w:val="clear" w:color="auto" w:fill="F4F4F4"/>
      </w:pPr>
      <w:r>
        <w:rPr>
          <w:rFonts w:ascii="Courier New" w:hAnsi="Courier New" w:eastAsia="Courier New" w:cs="Courier New"/>
          <w:b w:val="0"/>
          <w:i w:val="0"/>
          <w:sz w:val="20"/>
        </w:rPr>
        <w:t>cd /home/kali/Desktop/ATBMHTTT</w:t>
      </w:r>
    </w:p>
    <w:p>
      <w:pPr>
        <w:spacing w:after="0" w:before="0" w:line="240" w:lineRule="auto"/>
        <w:ind w:left="170"/>
        <w:shd w:val="clear" w:color="auto" w:fill="F4F4F4"/>
      </w:pPr>
      <w:r>
        <w:rPr>
          <w:rFonts w:ascii="Courier New" w:hAnsi="Courier New" w:eastAsia="Courier New" w:cs="Courier New"/>
          <w:b w:val="0"/>
          <w:i w:val="0"/>
          <w:sz w:val="20"/>
        </w:rPr>
        <w:t>ls lab/docker-compose.yml lab/src/run_p3.py lab/data/Payloads.csv</w:t>
      </w:r>
    </w:p>
    <w:p>
      <w:pPr>
        <w:spacing w:after="0" w:before="0" w:line="240" w:lineRule="auto"/>
        <w:ind w:left="170"/>
        <w:shd w:val="clear" w:color="auto" w:fill="F4F4F4"/>
      </w:pPr>
      <w:r>
        <w:rPr>
          <w:rFonts w:ascii="Courier New" w:hAnsi="Courier New" w:eastAsia="Courier New" w:cs="Courier New"/>
          <w:b w:val="0"/>
          <w:i w:val="0"/>
          <w:sz w:val="20"/>
        </w:rPr>
        <w:t>ls artifact/Adversarial_RL_XSS/data/10/detectors/train.csv</w:t>
      </w:r>
    </w:p>
    <w:p>
      <w:pPr>
        <w:spacing w:after="160" w:before="40"/>
      </w:pPr>
    </w:p>
    <w:p>
      <w:pPr>
        <w:spacing w:after="160" w:before="0" w:line="276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Nếu chưa có artifact:</w:t>
      </w:r>
    </w:p>
    <w:p>
      <w:pPr>
        <w:spacing w:after="0" w:before="80" w:line="240" w:lineRule="auto"/>
        <w:ind w:left="170"/>
        <w:shd w:val="clear" w:color="auto" w:fill="F4F4F4"/>
      </w:pPr>
      <w:r>
        <w:rPr>
          <w:rFonts w:ascii="Courier New" w:hAnsi="Courier New" w:eastAsia="Courier New" w:cs="Courier New"/>
          <w:b w:val="0"/>
          <w:i w:val="0"/>
          <w:sz w:val="20"/>
        </w:rPr>
        <w:t>mkdir -p artifact</w:t>
      </w:r>
    </w:p>
    <w:p>
      <w:pPr>
        <w:spacing w:after="0" w:before="0" w:line="240" w:lineRule="auto"/>
        <w:ind w:left="170"/>
        <w:shd w:val="clear" w:color="auto" w:fill="F4F4F4"/>
      </w:pPr>
      <w:r>
        <w:rPr>
          <w:rFonts w:ascii="Courier New" w:hAnsi="Courier New" w:eastAsia="Courier New" w:cs="Courier New"/>
          <w:b w:val="0"/>
          <w:i w:val="0"/>
          <w:sz w:val="20"/>
        </w:rPr>
        <w:t>git clone https://github.com/GianlucaMaragliano/Adversarial_RL_XSS.git artifact/Adversarial_RL_XSS</w:t>
      </w:r>
    </w:p>
    <w:p>
      <w:pPr>
        <w:spacing w:after="0" w:before="0" w:line="240" w:lineRule="auto"/>
        <w:ind w:left="170"/>
        <w:shd w:val="clear" w:color="auto" w:fill="F4F4F4"/>
      </w:pPr>
      <w:r>
        <w:rPr>
          <w:rFonts w:ascii="Courier New" w:hAnsi="Courier New" w:eastAsia="Courier New" w:cs="Courier New"/>
          <w:b w:val="0"/>
          <w:i w:val="0"/>
          <w:sz w:val="20"/>
        </w:rPr>
        <w:t>git -C artifact/Adversarial_RL_XSS checkout a299bb6</w:t>
      </w:r>
    </w:p>
    <w:p>
      <w:pPr>
        <w:spacing w:after="160" w:before="40"/>
      </w:pPr>
    </w:p>
    <w:p>
      <w:pPr>
        <w:spacing w:after="160" w:before="0" w:line="276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Payloads.csv encoding latin-1. Không cần FigShare nếu data/10 đã có 7 CSV.</w:t>
      </w:r>
    </w:p>
    <w:p>
      <w:pPr>
        <w:pStyle w:val="Heading2"/>
        <w:spacing w:before="200" w:after="160"/>
      </w:pPr>
      <w:r>
        <w:rPr>
          <w:rFonts w:ascii="Times New Roman" w:hAnsi="Times New Roman" w:eastAsia="Times New Roman" w:cs="Times New Roman"/>
          <w:color w:val="1F4E79"/>
          <w:sz w:val="28"/>
        </w:rPr>
        <w:t>3.2. Python venv</w:t>
      </w:r>
    </w:p>
    <w:p>
      <w:pPr>
        <w:spacing w:after="0" w:before="80" w:line="240" w:lineRule="auto"/>
        <w:ind w:left="170"/>
        <w:shd w:val="clear" w:color="auto" w:fill="F4F4F4"/>
      </w:pPr>
      <w:r>
        <w:rPr>
          <w:rFonts w:ascii="Courier New" w:hAnsi="Courier New" w:eastAsia="Courier New" w:cs="Courier New"/>
          <w:b w:val="0"/>
          <w:i w:val="0"/>
          <w:sz w:val="20"/>
        </w:rPr>
        <w:t>cd /home/kali/Desktop/ATBMHTTT</w:t>
      </w:r>
    </w:p>
    <w:p>
      <w:pPr>
        <w:spacing w:after="0" w:before="0" w:line="240" w:lineRule="auto"/>
        <w:ind w:left="170"/>
        <w:shd w:val="clear" w:color="auto" w:fill="F4F4F4"/>
      </w:pPr>
      <w:r>
        <w:rPr>
          <w:rFonts w:ascii="Courier New" w:hAnsi="Courier New" w:eastAsia="Courier New" w:cs="Courier New"/>
          <w:b w:val="0"/>
          <w:i w:val="0"/>
          <w:sz w:val="20"/>
        </w:rPr>
        <w:t>python3 -m venv .venv</w:t>
      </w:r>
    </w:p>
    <w:p>
      <w:pPr>
        <w:spacing w:after="0" w:before="0" w:line="240" w:lineRule="auto"/>
        <w:ind w:left="170"/>
        <w:shd w:val="clear" w:color="auto" w:fill="F4F4F4"/>
      </w:pPr>
      <w:r>
        <w:rPr>
          <w:rFonts w:ascii="Courier New" w:hAnsi="Courier New" w:eastAsia="Courier New" w:cs="Courier New"/>
          <w:b w:val="0"/>
          <w:i w:val="0"/>
          <w:sz w:val="20"/>
        </w:rPr>
        <w:t>source .venv/bin/activate</w:t>
      </w:r>
    </w:p>
    <w:p>
      <w:pPr>
        <w:spacing w:after="0" w:before="0" w:line="240" w:lineRule="auto"/>
        <w:ind w:left="170"/>
        <w:shd w:val="clear" w:color="auto" w:fill="F4F4F4"/>
      </w:pPr>
      <w:r>
        <w:rPr>
          <w:rFonts w:ascii="Courier New" w:hAnsi="Courier New" w:eastAsia="Courier New" w:cs="Courier New"/>
          <w:b w:val="0"/>
          <w:i w:val="0"/>
          <w:sz w:val="20"/>
        </w:rPr>
        <w:t>pip install -U pip</w:t>
      </w:r>
    </w:p>
    <w:p>
      <w:pPr>
        <w:spacing w:after="0" w:before="0" w:line="240" w:lineRule="auto"/>
        <w:ind w:left="170"/>
        <w:shd w:val="clear" w:color="auto" w:fill="F4F4F4"/>
      </w:pPr>
      <w:r>
        <w:rPr>
          <w:rFonts w:ascii="Courier New" w:hAnsi="Courier New" w:eastAsia="Courier New" w:cs="Courier New"/>
          <w:b w:val="0"/>
          <w:i w:val="0"/>
          <w:sz w:val="20"/>
        </w:rPr>
        <w:t>pip install -r lab/requirements.txt</w:t>
      </w:r>
    </w:p>
    <w:p>
      <w:pPr>
        <w:spacing w:after="0" w:before="0" w:line="240" w:lineRule="auto"/>
        <w:ind w:left="170"/>
        <w:shd w:val="clear" w:color="auto" w:fill="F4F4F4"/>
      </w:pPr>
      <w:r>
        <w:rPr>
          <w:rFonts w:ascii="Courier New" w:hAnsi="Courier New" w:eastAsia="Courier New" w:cs="Courier New"/>
          <w:b w:val="0"/>
          <w:i w:val="0"/>
          <w:sz w:val="20"/>
        </w:rPr>
        <w:t>pip install scipy scikit-learn nltk validators zss fastapi uvicorn \</w:t>
      </w:r>
    </w:p>
    <w:p>
      <w:pPr>
        <w:spacing w:after="0" w:before="0" w:line="240" w:lineRule="auto"/>
        <w:ind w:left="170"/>
        <w:shd w:val="clear" w:color="auto" w:fill="F4F4F4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jinja2 python-dotenv pydantic-settings requests markupsafe</w:t>
      </w:r>
    </w:p>
    <w:p>
      <w:pPr>
        <w:spacing w:after="0" w:before="0" w:line="240" w:lineRule="auto"/>
        <w:ind w:left="170"/>
        <w:shd w:val="clear" w:color="auto" w:fill="F4F4F4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.venv/bin/python -c "import torch, pandas, gymnasium, stable_baselines3; print('py_ok', torch.__version__)" </w:t>
      </w:r>
    </w:p>
    <w:p>
      <w:pPr>
        <w:spacing w:after="160" w:before="40"/>
      </w:pPr>
    </w:p>
    <w:p>
      <w:pPr>
        <w:spacing w:after="160" w:before="0" w:line="276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lab/requirements.txt: beautifulsoup4, pandas, lxml, torch&gt;=2.2, stable-baselines3&gt;=2.3, gymnasium&gt;=1.0. Torch CPU đủ.</w:t>
      </w:r>
    </w:p>
    <w:p>
      <w:pPr>
        <w:pStyle w:val="Heading2"/>
        <w:spacing w:before="200" w:after="160"/>
      </w:pPr>
      <w:r>
        <w:rPr>
          <w:rFonts w:ascii="Times New Roman" w:hAnsi="Times New Roman" w:eastAsia="Times New Roman" w:cs="Times New Roman"/>
          <w:color w:val="1F4E79"/>
          <w:sz w:val="28"/>
        </w:rPr>
        <w:t>3.3. Node — JSDOM + Playwright</w:t>
      </w:r>
    </w:p>
    <w:p>
      <w:pPr>
        <w:spacing w:after="0" w:before="80" w:line="240" w:lineRule="auto"/>
        <w:ind w:left="170"/>
        <w:shd w:val="clear" w:color="auto" w:fill="F4F4F4"/>
      </w:pPr>
      <w:r>
        <w:rPr>
          <w:rFonts w:ascii="Courier New" w:hAnsi="Courier New" w:eastAsia="Courier New" w:cs="Courier New"/>
          <w:b w:val="0"/>
          <w:i w:val="0"/>
          <w:sz w:val="20"/>
        </w:rPr>
        <w:t>cd /home/kali/Desktop/ATBMHTTT/lab</w:t>
      </w:r>
    </w:p>
    <w:p>
      <w:pPr>
        <w:spacing w:after="0" w:before="0" w:line="240" w:lineRule="auto"/>
        <w:ind w:left="170"/>
        <w:shd w:val="clear" w:color="auto" w:fill="F4F4F4"/>
      </w:pPr>
      <w:r>
        <w:rPr>
          <w:rFonts w:ascii="Courier New" w:hAnsi="Courier New" w:eastAsia="Courier New" w:cs="Courier New"/>
          <w:b w:val="0"/>
          <w:i w:val="0"/>
          <w:sz w:val="20"/>
        </w:rPr>
        <w:t>npm install</w:t>
      </w:r>
    </w:p>
    <w:p>
      <w:pPr>
        <w:spacing w:after="0" w:before="0" w:line="240" w:lineRule="auto"/>
        <w:ind w:left="170"/>
        <w:shd w:val="clear" w:color="auto" w:fill="F4F4F4"/>
      </w:pPr>
      <w:r>
        <w:rPr>
          <w:rFonts w:ascii="Courier New" w:hAnsi="Courier New" w:eastAsia="Courier New" w:cs="Courier New"/>
          <w:b w:val="0"/>
          <w:i w:val="0"/>
          <w:sz w:val="20"/>
        </w:rPr>
        <w:t>npx playwright install chromium</w:t>
      </w:r>
    </w:p>
    <w:p>
      <w:pPr>
        <w:spacing w:after="0" w:before="0" w:line="240" w:lineRule="auto"/>
        <w:ind w:left="170"/>
        <w:shd w:val="clear" w:color="auto" w:fill="F4F4F4"/>
      </w:pPr>
      <w:r>
        <w:rPr>
          <w:rFonts w:ascii="Courier New" w:hAnsi="Courier New" w:eastAsia="Courier New" w:cs="Courier New"/>
          <w:b w:val="0"/>
          <w:i w:val="0"/>
          <w:sz w:val="20"/>
        </w:rPr>
        <w:t>npx playwright install-deps chromium</w:t>
      </w:r>
    </w:p>
    <w:p>
      <w:pPr>
        <w:spacing w:after="160" w:before="40"/>
      </w:pPr>
    </w:p>
    <w:p>
      <w:pPr>
        <w:spacing w:after="160" w:before="0" w:line="276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App Docker tự npm install express + DOMPurify. Không trộn với lab/node_modules.</w:t>
      </w:r>
    </w:p>
    <w:p>
      <w:pPr>
        <w:pStyle w:val="Heading1"/>
        <w:spacing w:before="280" w:after="160"/>
      </w:pPr>
      <w:r>
        <w:rPr>
          <w:rFonts w:ascii="Times New Roman" w:hAnsi="Times New Roman" w:eastAsia="Times New Roman" w:cs="Times New Roman"/>
          <w:color w:val="1F4E79"/>
          <w:sz w:val="32"/>
        </w:rPr>
        <w:t>4. NHÁNH B — lab/ (JSDOM, vocab cố định)</w:t>
      </w:r>
    </w:p>
    <w:p>
      <w:pPr>
        <w:spacing w:after="160" w:before="0" w:line="276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Thứ tự bắt buộc: Oracle → lọc Mereani → split → 27 action → Docker/TASR → LSTM+PPO → Oracle-in-loop. Sai kỳ vọng thì dừng, đừng train PPO.</w:t>
      </w:r>
    </w:p>
    <w:p>
      <w:pPr>
        <w:pStyle w:val="Heading2"/>
        <w:spacing w:before="200" w:after="160"/>
      </w:pPr>
      <w:r>
        <w:rPr>
          <w:rFonts w:ascii="Times New Roman" w:hAnsi="Times New Roman" w:eastAsia="Times New Roman" w:cs="Times New Roman"/>
          <w:color w:val="1F4E79"/>
          <w:sz w:val="28"/>
        </w:rPr>
        <w:t>4.1. B1 — Smoke Oracle và unit test</w:t>
      </w:r>
    </w:p>
    <w:p>
      <w:pPr>
        <w:spacing w:after="0" w:before="80" w:line="240" w:lineRule="auto"/>
        <w:ind w:left="170"/>
        <w:shd w:val="clear" w:color="auto" w:fill="F4F4F4"/>
      </w:pPr>
      <w:r>
        <w:rPr>
          <w:rFonts w:ascii="Courier New" w:hAnsi="Courier New" w:eastAsia="Courier New" w:cs="Courier New"/>
          <w:b w:val="0"/>
          <w:i w:val="0"/>
          <w:sz w:val="20"/>
        </w:rPr>
        <w:t>cd /home/kali/Desktop/ATBMHTTT/lab</w:t>
      </w:r>
    </w:p>
    <w:p>
      <w:pPr>
        <w:spacing w:after="0" w:before="0" w:line="240" w:lineRule="auto"/>
        <w:ind w:left="170"/>
        <w:shd w:val="clear" w:color="auto" w:fill="F4F4F4"/>
      </w:pPr>
      <w:r>
        <w:rPr>
          <w:rFonts w:ascii="Courier New" w:hAnsi="Courier New" w:eastAsia="Courier New" w:cs="Courier New"/>
          <w:b w:val="0"/>
          <w:i w:val="0"/>
          <w:sz w:val="20"/>
        </w:rPr>
        <w:t>node oracle/jsdom_oracle.mjs --payload '&lt;script&gt;alert(1)&lt;/script&gt;'</w:t>
      </w:r>
    </w:p>
    <w:p>
      <w:pPr>
        <w:spacing w:after="0" w:before="0" w:line="240" w:lineRule="auto"/>
        <w:ind w:left="170"/>
        <w:shd w:val="clear" w:color="auto" w:fill="F4F4F4"/>
      </w:pPr>
      <w:r>
        <w:rPr>
          <w:rFonts w:ascii="Courier New" w:hAnsi="Courier New" w:eastAsia="Courier New" w:cs="Courier New"/>
          <w:b w:val="0"/>
          <w:i w:val="0"/>
          <w:sz w:val="20"/>
        </w:rPr>
        <w:t>node oracle/jsdom_oracle.mjs --payload '&lt;img src=x onerror=alert(1)&gt;'</w:t>
      </w:r>
    </w:p>
    <w:p>
      <w:pPr>
        <w:spacing w:after="0" w:before="0" w:line="240" w:lineRule="auto"/>
        <w:ind w:left="170"/>
        <w:shd w:val="clear" w:color="auto" w:fill="F4F4F4"/>
      </w:pPr>
      <w:r>
        <w:rPr>
          <w:rFonts w:ascii="Courier New" w:hAnsi="Courier New" w:eastAsia="Courier New" w:cs="Courier New"/>
          <w:b w:val="0"/>
          <w:i w:val="0"/>
          <w:sz w:val="20"/>
        </w:rPr>
        <w:t>node oracle/jsdom_oracle.mjs --payload '&lt;a href="javascript:alert(1)"&gt;x&lt;/a&gt;'</w:t>
      </w:r>
    </w:p>
    <w:p>
      <w:pPr>
        <w:spacing w:after="0" w:before="0" w:line="240" w:lineRule="auto"/>
        <w:ind w:left="170"/>
        <w:shd w:val="clear" w:color="auto" w:fill="F4F4F4"/>
      </w:pPr>
      <w:r>
        <w:rPr>
          <w:rFonts w:ascii="Courier New" w:hAnsi="Courier New" w:eastAsia="Courier New" w:cs="Courier New"/>
          <w:b w:val="0"/>
          <w:i w:val="0"/>
          <w:sz w:val="20"/>
        </w:rPr>
        <w:t>node oracle/jsdom_oracle.mjs --payload '&lt;div&gt;hello&lt;/div&gt;'</w:t>
      </w:r>
    </w:p>
    <w:p>
      <w:pPr>
        <w:spacing w:after="0" w:before="0" w:line="240" w:lineRule="auto"/>
        <w:ind w:left="170"/>
        <w:shd w:val="clear" w:color="auto" w:fill="F4F4F4"/>
      </w:pPr>
      <w:r>
        <w:rPr>
          <w:rFonts w:ascii="Courier New" w:hAnsi="Courier New" w:eastAsia="Courier New" w:cs="Courier New"/>
          <w:b w:val="0"/>
          <w:i w:val="0"/>
          <w:sz w:val="20"/>
        </w:rPr>
        <w:t>../.venv/bin/python -m unittest tests.test_oracle tests.test_actions -v</w:t>
      </w:r>
    </w:p>
    <w:p>
      <w:pPr>
        <w:spacing w:after="160" w:before="40"/>
      </w:pPr>
    </w:p>
    <w:p>
      <w:pPr>
        <w:spacing w:after="160" w:before="0" w:line="276" w:lineRule="auto"/>
        <w:jc w:val="both"/>
        <w:shd w:val="clear" w:color="auto" w:fill="E2EFDA"/>
      </w:pPr>
      <w:r>
        <w:rPr>
          <w:rFonts w:ascii="Times New Roman" w:hAnsi="Times New Roman" w:eastAsia="Times New Roman" w:cs="Times New Roman"/>
          <w:b/>
          <w:i w:val="0"/>
          <w:color w:val="1F6B4A"/>
          <w:sz w:val="24"/>
        </w:rPr>
        <w:t xml:space="preserve">Kỳ vọng: 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Ba payload đầu executed = true. &lt;div&gt;hello&lt;/div&gt; executed = false (paper DOM-oracle vẫn gọi độc — đó là W1). Unittest xanh. A18 không no-op; A21 không thành (1)(1).</w:t>
      </w:r>
    </w:p>
    <w:p>
      <w:pPr>
        <w:pStyle w:val="Heading2"/>
        <w:spacing w:before="200" w:after="160"/>
      </w:pPr>
      <w:r>
        <w:rPr>
          <w:rFonts w:ascii="Times New Roman" w:hAnsi="Times New Roman" w:eastAsia="Times New Roman" w:cs="Times New Roman"/>
          <w:color w:val="1F4E79"/>
          <w:sz w:val="28"/>
        </w:rPr>
        <w:t>4.2. B2 — P1 lọc Mereani (gate RR = 0)</w:t>
      </w:r>
    </w:p>
    <w:p>
      <w:pPr>
        <w:spacing w:after="160" w:before="0" w:line="276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Bỏ qua nếu đã có lab/data/filter_report.json và rr_malicious_kept = 0. Full ~15–40 phút. Payloads.csv mặc định, encoding latin-1.</w:t>
      </w:r>
    </w:p>
    <w:p>
      <w:pPr>
        <w:spacing w:after="0" w:before="80" w:line="240" w:lineRule="auto"/>
        <w:ind w:left="170"/>
        <w:shd w:val="clear" w:color="auto" w:fill="F4F4F4"/>
      </w:pPr>
      <w:r>
        <w:rPr>
          <w:rFonts w:ascii="Courier New" w:hAnsi="Courier New" w:eastAsia="Courier New" w:cs="Courier New"/>
          <w:b w:val="0"/>
          <w:i w:val="0"/>
          <w:sz w:val="20"/>
        </w:rPr>
        <w:t>cd /home/kali/Desktop/ATBMHTTT/lab</w:t>
      </w:r>
    </w:p>
    <w:p>
      <w:pPr>
        <w:spacing w:after="0" w:before="0" w:line="240" w:lineRule="auto"/>
        <w:ind w:left="170"/>
        <w:shd w:val="clear" w:color="auto" w:fill="F4F4F4"/>
      </w:pPr>
      <w:r>
        <w:rPr>
          <w:rFonts w:ascii="Courier New" w:hAnsi="Courier New" w:eastAsia="Courier New" w:cs="Courier New"/>
          <w:b w:val="0"/>
          <w:i w:val="0"/>
          <w:sz w:val="20"/>
        </w:rPr>
        <w:t># smoke 200 dòng</w:t>
      </w:r>
    </w:p>
    <w:p>
      <w:pPr>
        <w:spacing w:after="0" w:before="0" w:line="240" w:lineRule="auto"/>
        <w:ind w:left="170"/>
        <w:shd w:val="clear" w:color="auto" w:fill="F4F4F4"/>
      </w:pPr>
      <w:r>
        <w:rPr>
          <w:rFonts w:ascii="Courier New" w:hAnsi="Courier New" w:eastAsia="Courier New" w:cs="Courier New"/>
          <w:b w:val="0"/>
          <w:i w:val="0"/>
          <w:sz w:val="20"/>
        </w:rPr>
        <w:t>../.venv/bin/python src/filter_mereani.py --limit 200 \</w:t>
      </w:r>
    </w:p>
    <w:p>
      <w:pPr>
        <w:spacing w:after="0" w:before="0" w:line="240" w:lineRule="auto"/>
        <w:ind w:left="170"/>
        <w:shd w:val="clear" w:color="auto" w:fill="F4F4F4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--output /tmp/mereani_smoke.csv --report /tmp/filter_smoke.json</w:t>
      </w:r>
    </w:p>
    <w:p>
      <w:pPr>
        <w:spacing w:after="0" w:before="0" w:line="240" w:lineRule="auto"/>
        <w:ind w:left="170"/>
        <w:shd w:val="clear" w:color="auto" w:fill="F4F4F4"/>
      </w:pPr>
      <w:r>
        <w:rPr>
          <w:rFonts w:ascii="Courier New" w:hAnsi="Courier New" w:eastAsia="Courier New" w:cs="Courier New"/>
          <w:b w:val="0"/>
          <w:i w:val="0"/>
          <w:sz w:val="20"/>
        </w:rPr>
        <w:t># full — đúng số luận văn</w:t>
      </w:r>
    </w:p>
    <w:p>
      <w:pPr>
        <w:spacing w:after="0" w:before="0" w:line="240" w:lineRule="auto"/>
        <w:ind w:left="170"/>
        <w:shd w:val="clear" w:color="auto" w:fill="F4F4F4"/>
      </w:pPr>
      <w:r>
        <w:rPr>
          <w:rFonts w:ascii="Courier New" w:hAnsi="Courier New" w:eastAsia="Courier New" w:cs="Courier New"/>
          <w:b w:val="0"/>
          <w:i w:val="0"/>
          <w:sz w:val="20"/>
        </w:rPr>
        <w:t>../.venv/bin/python src/filter_mereani.py</w:t>
      </w:r>
    </w:p>
    <w:p>
      <w:pPr>
        <w:spacing w:after="0" w:before="0" w:line="240" w:lineRule="auto"/>
        <w:ind w:left="170"/>
        <w:shd w:val="clear" w:color="auto" w:fill="F4F4F4"/>
      </w:pPr>
      <w:r>
        <w:rPr>
          <w:rFonts w:ascii="Courier New" w:hAnsi="Courier New" w:eastAsia="Courier New" w:cs="Courier New"/>
          <w:b w:val="0"/>
          <w:i w:val="0"/>
          <w:sz w:val="20"/>
        </w:rPr>
        <w:t># → data/mereani_exec_oracle.csv</w:t>
      </w:r>
    </w:p>
    <w:p>
      <w:pPr>
        <w:spacing w:after="0" w:before="0" w:line="240" w:lineRule="auto"/>
        <w:ind w:left="170"/>
        <w:shd w:val="clear" w:color="auto" w:fill="F4F4F4"/>
      </w:pPr>
      <w:r>
        <w:rPr>
          <w:rFonts w:ascii="Courier New" w:hAnsi="Courier New" w:eastAsia="Courier New" w:cs="Courier New"/>
          <w:b w:val="0"/>
          <w:i w:val="0"/>
          <w:sz w:val="20"/>
        </w:rPr>
        <w:t># → data/filter_report.json</w:t>
      </w:r>
    </w:p>
    <w:p>
      <w:pPr>
        <w:spacing w:after="160" w:before="40"/>
      </w:pPr>
    </w:p>
    <w:p>
      <w:pPr>
        <w:spacing w:after="160" w:before="0" w:line="276" w:lineRule="auto"/>
        <w:jc w:val="both"/>
        <w:shd w:val="clear" w:color="auto" w:fill="E2EFDA"/>
      </w:pPr>
      <w:r>
        <w:rPr>
          <w:rFonts w:ascii="Times New Roman" w:hAnsi="Times New Roman" w:eastAsia="Times New Roman" w:cs="Times New Roman"/>
          <w:b/>
          <w:i w:val="0"/>
          <w:color w:val="1F6B4A"/>
          <w:sz w:val="24"/>
        </w:rPr>
        <w:t xml:space="preserve">Kỳ vọng: 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Mereani gốc 43.217 (15.149 độc / 28.068 lành). Giữ execute 10.824. Parser-only 3.542 (W1 = 23,4%). RR trên tập giữ = 0. Sai RR thì dừng.</w:t>
      </w:r>
    </w:p>
    <w:p>
      <w:pPr>
        <w:pStyle w:val="Heading2"/>
        <w:spacing w:before="200" w:after="160"/>
      </w:pPr>
      <w:r>
        <w:rPr>
          <w:rFonts w:ascii="Times New Roman" w:hAnsi="Times New Roman" w:eastAsia="Times New Roman" w:cs="Times New Roman"/>
          <w:color w:val="1F4E79"/>
          <w:sz w:val="28"/>
        </w:rPr>
        <w:t>4.3. B3 — P2 split kiểu Table 3 và 27 action</w:t>
      </w:r>
    </w:p>
    <w:p>
      <w:pPr>
        <w:spacing w:after="0" w:before="80" w:line="240" w:lineRule="auto"/>
        <w:ind w:left="170"/>
        <w:shd w:val="clear" w:color="auto" w:fill="F4F4F4"/>
      </w:pPr>
      <w:r>
        <w:rPr>
          <w:rFonts w:ascii="Courier New" w:hAnsi="Courier New" w:eastAsia="Courier New" w:cs="Courier New"/>
          <w:b w:val="0"/>
          <w:i w:val="0"/>
          <w:sz w:val="20"/>
        </w:rPr>
        <w:t>cd /home/kali/Desktop/ATBMHTTT/lab</w:t>
      </w:r>
    </w:p>
    <w:p>
      <w:pPr>
        <w:spacing w:after="0" w:before="0" w:line="240" w:lineRule="auto"/>
        <w:ind w:left="170"/>
        <w:shd w:val="clear" w:color="auto" w:fill="F4F4F4"/>
      </w:pPr>
      <w:r>
        <w:rPr>
          <w:rFonts w:ascii="Courier New" w:hAnsi="Courier New" w:eastAsia="Courier New" w:cs="Courier New"/>
          <w:b w:val="0"/>
          <w:i w:val="0"/>
          <w:sz w:val="20"/>
        </w:rPr>
        <w:t>../.venv/bin/python src/split_table3.py</w:t>
      </w:r>
    </w:p>
    <w:p>
      <w:pPr>
        <w:spacing w:after="0" w:before="0" w:line="240" w:lineRule="auto"/>
        <w:ind w:left="170"/>
        <w:shd w:val="clear" w:color="auto" w:fill="F4F4F4"/>
      </w:pPr>
      <w:r>
        <w:rPr>
          <w:rFonts w:ascii="Courier New" w:hAnsi="Courier New" w:eastAsia="Courier New" w:cs="Courier New"/>
          <w:b w:val="0"/>
          <w:i w:val="0"/>
          <w:sz w:val="20"/>
        </w:rPr>
        <w:t>../.venv/bin/python src/action_alive.py</w:t>
      </w:r>
    </w:p>
    <w:p>
      <w:pPr>
        <w:spacing w:after="0" w:before="0" w:line="240" w:lineRule="auto"/>
        <w:ind w:left="170"/>
        <w:shd w:val="clear" w:color="auto" w:fill="F4F4F4"/>
      </w:pPr>
      <w:r>
        <w:rPr>
          <w:rFonts w:ascii="Courier New" w:hAnsi="Courier New" w:eastAsia="Courier New" w:cs="Courier New"/>
          <w:b w:val="0"/>
          <w:i w:val="0"/>
          <w:sz w:val="20"/>
        </w:rPr>
        <w:t>ls data/splits/detectors/train.csv data/splits/adversarial_agents/train.csv data/action_alive.csv</w:t>
      </w:r>
    </w:p>
    <w:p>
      <w:pPr>
        <w:spacing w:after="160" w:before="40"/>
      </w:pPr>
    </w:p>
    <w:p>
      <w:pPr>
        <w:spacing w:after="160" w:before="0" w:line="276" w:lineRule="auto"/>
        <w:jc w:val="both"/>
        <w:shd w:val="clear" w:color="auto" w:fill="E2EFDA"/>
      </w:pPr>
      <w:r>
        <w:rPr>
          <w:rFonts w:ascii="Times New Roman" w:hAnsi="Times New Roman" w:eastAsia="Times New Roman" w:cs="Times New Roman"/>
          <w:b/>
          <w:i w:val="0"/>
          <w:color w:val="1F6B4A"/>
          <w:sz w:val="24"/>
        </w:rPr>
        <w:t xml:space="preserve">Kỳ vọng: 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Seed 42. Detector undersample Benign = số Malicious. Agent split chỉ Malicious. File: data/splits/split_report.json.</w:t>
      </w:r>
    </w:p>
    <w:p>
      <w:pPr>
        <w:pStyle w:val="Heading2"/>
        <w:spacing w:before="200" w:after="160"/>
      </w:pPr>
      <w:r>
        <w:rPr>
          <w:rFonts w:ascii="Times New Roman" w:hAnsi="Times New Roman" w:eastAsia="Times New Roman" w:cs="Times New Roman"/>
          <w:color w:val="1F4E79"/>
          <w:sz w:val="28"/>
        </w:rPr>
        <w:t>4.4. B4 — Docker app + CRS PL1/PL2</w:t>
      </w:r>
    </w:p>
    <w:p>
      <w:pPr>
        <w:spacing w:after="160" w:before="0" w:line="276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Image owasp/modsecurity-crs:nginx-alpine. App build từ lab/app/Dockerfile (node:20-alpine). Compose đã ghim 127.0.0.1.</w:t>
      </w:r>
    </w:p>
    <w:p>
      <w:pPr>
        <w:spacing w:after="0" w:before="80" w:line="240" w:lineRule="auto"/>
        <w:ind w:left="170"/>
        <w:shd w:val="clear" w:color="auto" w:fill="F4F4F4"/>
      </w:pPr>
      <w:r>
        <w:rPr>
          <w:rFonts w:ascii="Courier New" w:hAnsi="Courier New" w:eastAsia="Courier New" w:cs="Courier New"/>
          <w:b w:val="0"/>
          <w:i w:val="0"/>
          <w:sz w:val="20"/>
        </w:rPr>
        <w:t>cd /home/kali/Desktop/ATBMHTTT/lab</w:t>
      </w:r>
    </w:p>
    <w:p>
      <w:pPr>
        <w:spacing w:after="0" w:before="0" w:line="240" w:lineRule="auto"/>
        <w:ind w:left="170"/>
        <w:shd w:val="clear" w:color="auto" w:fill="F4F4F4"/>
      </w:pPr>
      <w:r>
        <w:rPr>
          <w:rFonts w:ascii="Courier New" w:hAnsi="Courier New" w:eastAsia="Courier New" w:cs="Courier New"/>
          <w:b w:val="0"/>
          <w:i w:val="0"/>
          <w:sz w:val="20"/>
        </w:rPr>
        <w:t>docker compose up -d --build</w:t>
      </w:r>
    </w:p>
    <w:p>
      <w:pPr>
        <w:spacing w:after="0" w:before="0" w:line="240" w:lineRule="auto"/>
        <w:ind w:left="170"/>
        <w:shd w:val="clear" w:color="auto" w:fill="F4F4F4"/>
      </w:pPr>
      <w:r>
        <w:rPr>
          <w:rFonts w:ascii="Courier New" w:hAnsi="Courier New" w:eastAsia="Courier New" w:cs="Courier New"/>
          <w:b w:val="0"/>
          <w:i w:val="0"/>
          <w:sz w:val="20"/>
        </w:rPr>
        <w:t>docker compose ps</w:t>
      </w:r>
    </w:p>
    <w:p>
      <w:pPr>
        <w:spacing w:after="0" w:before="0" w:line="240" w:lineRule="auto"/>
        <w:ind w:left="170"/>
        <w:shd w:val="clear" w:color="auto" w:fill="F4F4F4"/>
      </w:pPr>
      <w:r>
        <w:rPr>
          <w:rFonts w:ascii="Courier New" w:hAnsi="Courier New" w:eastAsia="Courier New" w:cs="Courier New"/>
          <w:b w:val="0"/>
          <w:i w:val="0"/>
          <w:sz w:val="20"/>
        </w:rPr>
        <w:t>curl -sS http://127.0.0.1:13000/health</w:t>
      </w:r>
    </w:p>
    <w:p>
      <w:pPr>
        <w:spacing w:after="0" w:before="0" w:line="240" w:lineRule="auto"/>
        <w:ind w:left="170"/>
        <w:shd w:val="clear" w:color="auto" w:fill="F4F4F4"/>
      </w:pPr>
      <w:r>
        <w:rPr>
          <w:rFonts w:ascii="Courier New" w:hAnsi="Courier New" w:eastAsia="Courier New" w:cs="Courier New"/>
          <w:b w:val="0"/>
          <w:i w:val="0"/>
          <w:sz w:val="20"/>
        </w:rPr>
        <w:t>curl -sS -o /dev/null -w 'app %{http_code}\n' \</w:t>
      </w:r>
    </w:p>
    <w:p>
      <w:pPr>
        <w:spacing w:after="0" w:before="0" w:line="240" w:lineRule="auto"/>
        <w:ind w:left="170"/>
        <w:shd w:val="clear" w:color="auto" w:fill="F4F4F4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'http://127.0.0.1:13000/html?q=%3Cscript%3Ealert(1)%3C/script%3E'</w:t>
      </w:r>
    </w:p>
    <w:p>
      <w:pPr>
        <w:spacing w:after="0" w:before="0" w:line="240" w:lineRule="auto"/>
        <w:ind w:left="170"/>
        <w:shd w:val="clear" w:color="auto" w:fill="F4F4F4"/>
      </w:pPr>
      <w:r>
        <w:rPr>
          <w:rFonts w:ascii="Courier New" w:hAnsi="Courier New" w:eastAsia="Courier New" w:cs="Courier New"/>
          <w:b w:val="0"/>
          <w:i w:val="0"/>
          <w:sz w:val="20"/>
        </w:rPr>
        <w:t>curl -sS -o /dev/null -w 'pl1 %{http_code}\n' \</w:t>
      </w:r>
    </w:p>
    <w:p>
      <w:pPr>
        <w:spacing w:after="0" w:before="0" w:line="240" w:lineRule="auto"/>
        <w:ind w:left="170"/>
        <w:shd w:val="clear" w:color="auto" w:fill="F4F4F4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'http://127.0.0.1:18080/html?q=%3Cscript%3Ealert(1)%3C/script%3E'</w:t>
      </w:r>
    </w:p>
    <w:p>
      <w:pPr>
        <w:spacing w:after="0" w:before="0" w:line="240" w:lineRule="auto"/>
        <w:ind w:left="170"/>
        <w:shd w:val="clear" w:color="auto" w:fill="F4F4F4"/>
      </w:pPr>
      <w:r>
        <w:rPr>
          <w:rFonts w:ascii="Courier New" w:hAnsi="Courier New" w:eastAsia="Courier New" w:cs="Courier New"/>
          <w:b w:val="0"/>
          <w:i w:val="0"/>
          <w:sz w:val="20"/>
        </w:rPr>
        <w:t>curl -sS -o /dev/null -w 'hello %{http_code}\n' \</w:t>
      </w:r>
    </w:p>
    <w:p>
      <w:pPr>
        <w:spacing w:after="0" w:before="0" w:line="240" w:lineRule="auto"/>
        <w:ind w:left="170"/>
        <w:shd w:val="clear" w:color="auto" w:fill="F4F4F4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'http://127.0.0.1:18080/html?q=hello'</w:t>
      </w:r>
    </w:p>
    <w:p>
      <w:pPr>
        <w:spacing w:after="0" w:before="0" w:line="240" w:lineRule="auto"/>
        <w:ind w:left="170"/>
        <w:shd w:val="clear" w:color="auto" w:fill="F4F4F4"/>
      </w:pPr>
      <w:r>
        <w:rPr>
          <w:rFonts w:ascii="Courier New" w:hAnsi="Courier New" w:eastAsia="Courier New" w:cs="Courier New"/>
          <w:b w:val="0"/>
          <w:i w:val="0"/>
          <w:sz w:val="20"/>
        </w:rPr>
        <w:t>curl -sS -o /dev/null -w 'pl2 %{http_code}\n' \</w:t>
      </w:r>
    </w:p>
    <w:p>
      <w:pPr>
        <w:spacing w:after="0" w:before="0" w:line="240" w:lineRule="auto"/>
        <w:ind w:left="170"/>
        <w:shd w:val="clear" w:color="auto" w:fill="F4F4F4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'http://127.0.0.1:18081/html?q=%3Cscript%3Ealert(1)%3C/script%3E'</w:t>
      </w:r>
    </w:p>
    <w:p>
      <w:pPr>
        <w:spacing w:after="0" w:before="0" w:line="240" w:lineRule="auto"/>
        <w:ind w:left="170"/>
        <w:shd w:val="clear" w:color="auto" w:fill="F4F4F4"/>
      </w:pPr>
      <w:r>
        <w:rPr>
          <w:rFonts w:ascii="Courier New" w:hAnsi="Courier New" w:eastAsia="Courier New" w:cs="Courier New"/>
          <w:b w:val="0"/>
          <w:i w:val="0"/>
          <w:sz w:val="20"/>
        </w:rPr>
        <w:t>../.venv/bin/python -m unittest tests.test_crs_stack -v</w:t>
      </w:r>
    </w:p>
    <w:p>
      <w:pPr>
        <w:spacing w:after="160" w:before="40"/>
      </w:pPr>
    </w:p>
    <w:p>
      <w:pPr>
        <w:spacing w:after="160" w:before="0" w:line="276" w:lineRule="auto"/>
        <w:jc w:val="both"/>
        <w:shd w:val="clear" w:color="auto" w:fill="E2EFDA"/>
      </w:pPr>
      <w:r>
        <w:rPr>
          <w:rFonts w:ascii="Times New Roman" w:hAnsi="Times New Roman" w:eastAsia="Times New Roman" w:cs="Times New Roman"/>
          <w:b/>
          <w:i w:val="0"/>
          <w:color w:val="1F6B4A"/>
          <w:sz w:val="24"/>
        </w:rPr>
        <w:t xml:space="preserve">Kỳ vọng: 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Health ok. App script HTTP 200. CRS PL1 script 403. PL1 hello 200. PL2 script 403. Unittest CRS xanh.</w:t>
      </w:r>
    </w:p>
    <w:p>
      <w:pPr>
        <w:spacing w:after="160" w:before="0" w:line="276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Sink app: /html?q= , /attr?q= , /js?q= và /purify/html , /purify/attr , /purify/js. Tắt: docker compose down.</w:t>
      </w:r>
    </w:p>
    <w:p>
      <w:pPr>
        <w:pStyle w:val="Heading2"/>
        <w:spacing w:before="200" w:after="160"/>
      </w:pPr>
      <w:r>
        <w:rPr>
          <w:rFonts w:ascii="Times New Roman" w:hAnsi="Times New Roman" w:eastAsia="Times New Roman" w:cs="Times New Roman"/>
          <w:color w:val="1F4E79"/>
          <w:sz w:val="28"/>
        </w:rPr>
        <w:t>4.5. B5 — P3 LSTM + PPO (chưa Oracle trong reward)</w:t>
      </w:r>
    </w:p>
    <w:p>
      <w:pPr>
        <w:spacing w:after="160" w:before="0" w:line="276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Cần data/splits/. Lệch paper đã ghi: Adam (SGD kẹt 50% trên split JSDOM), pad 40. Default timesteps trong script là 25000; luận văn dùng 20000.</w:t>
      </w:r>
    </w:p>
    <w:p>
      <w:pPr>
        <w:spacing w:after="0" w:before="80" w:line="240" w:lineRule="auto"/>
        <w:ind w:left="170"/>
        <w:shd w:val="clear" w:color="auto" w:fill="F4F4F4"/>
      </w:pPr>
      <w:r>
        <w:rPr>
          <w:rFonts w:ascii="Courier New" w:hAnsi="Courier New" w:eastAsia="Courier New" w:cs="Courier New"/>
          <w:b w:val="0"/>
          <w:i w:val="0"/>
          <w:sz w:val="20"/>
        </w:rPr>
        <w:t>cd /home/kali/Desktop/ATBMHTTT/lab</w:t>
      </w:r>
    </w:p>
    <w:p>
      <w:pPr>
        <w:spacing w:after="0" w:before="0" w:line="240" w:lineRule="auto"/>
        <w:ind w:left="170"/>
        <w:shd w:val="clear" w:color="auto" w:fill="F4F4F4"/>
      </w:pPr>
      <w:r>
        <w:rPr>
          <w:rFonts w:ascii="Courier New" w:hAnsi="Courier New" w:eastAsia="Courier New" w:cs="Courier New"/>
          <w:b w:val="0"/>
          <w:i w:val="0"/>
          <w:sz w:val="20"/>
        </w:rPr>
        <w:t>../.venv/bin/python src/run_p3.py --phase all --timesteps 20000 \</w:t>
      </w:r>
    </w:p>
    <w:p>
      <w:pPr>
        <w:spacing w:after="0" w:before="0" w:line="240" w:lineRule="auto"/>
        <w:ind w:left="170"/>
        <w:shd w:val="clear" w:color="auto" w:fill="F4F4F4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--ppo-seeds 42,43,44 --max-eval 400</w:t>
      </w:r>
    </w:p>
    <w:p>
      <w:pPr>
        <w:spacing w:after="160" w:before="40"/>
      </w:pPr>
    </w:p>
    <w:p>
      <w:pPr>
        <w:spacing w:after="160" w:before="0" w:line="276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Hoặc tách pha: --phase vocab rồi detector rồi ppo rồi eval.</w:t>
      </w:r>
    </w:p>
    <w:p>
      <w:pPr>
        <w:spacing w:after="160" w:before="0" w:line="276" w:lineRule="auto"/>
        <w:jc w:val="both"/>
        <w:shd w:val="clear" w:color="auto" w:fill="E2EFDA"/>
      </w:pPr>
      <w:r>
        <w:rPr>
          <w:rFonts w:ascii="Times New Roman" w:hAnsi="Times New Roman" w:eastAsia="Times New Roman" w:cs="Times New Roman"/>
          <w:b/>
          <w:i w:val="0"/>
          <w:color w:val="1F6B4A"/>
          <w:sz w:val="24"/>
        </w:rPr>
        <w:t xml:space="preserve">Kỳ vọng: 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Checkpoint lab/runs/p3/lstm.pt, vocab.json, ppo_seed42.zip… LSTM acc ~0,991. PPO ER trung bình 3 seed × 20k = 0,75%. Panic nếu ER ~99% (nhầm encode nhánh A).</w:t>
      </w:r>
    </w:p>
    <w:p>
      <w:pPr>
        <w:pStyle w:val="Heading2"/>
        <w:spacing w:before="200" w:after="160"/>
      </w:pPr>
      <w:r>
        <w:rPr>
          <w:rFonts w:ascii="Times New Roman" w:hAnsi="Times New Roman" w:eastAsia="Times New Roman" w:cs="Times New Roman"/>
          <w:color w:val="1F4E79"/>
          <w:sz w:val="28"/>
        </w:rPr>
        <w:t>4.6. B6 — P4 Oracle-in-loop + Dueling DQN</w:t>
      </w:r>
    </w:p>
    <w:p>
      <w:pPr>
        <w:spacing w:after="160" w:before="0" w:line="276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Cần runs/p3/lstm.pt. Reward R_exec: −2 hết độc JSDOM; −1 còn độc nhưng detector bắt; +10 chỉ khi lọt VÀ execute.</w:t>
      </w:r>
    </w:p>
    <w:p>
      <w:pPr>
        <w:spacing w:after="0" w:before="80" w:line="240" w:lineRule="auto"/>
        <w:ind w:left="170"/>
        <w:shd w:val="clear" w:color="auto" w:fill="F4F4F4"/>
      </w:pPr>
      <w:r>
        <w:rPr>
          <w:rFonts w:ascii="Courier New" w:hAnsi="Courier New" w:eastAsia="Courier New" w:cs="Courier New"/>
          <w:b w:val="0"/>
          <w:i w:val="0"/>
          <w:sz w:val="20"/>
        </w:rPr>
        <w:t>cd /home/kali/Desktop/ATBMHTTT/lab</w:t>
      </w:r>
    </w:p>
    <w:p>
      <w:pPr>
        <w:spacing w:after="0" w:before="0" w:line="240" w:lineRule="auto"/>
        <w:ind w:left="170"/>
        <w:shd w:val="clear" w:color="auto" w:fill="F4F4F4"/>
      </w:pPr>
      <w:r>
        <w:rPr>
          <w:rFonts w:ascii="Courier New" w:hAnsi="Courier New" w:eastAsia="Courier New" w:cs="Courier New"/>
          <w:b w:val="0"/>
          <w:i w:val="0"/>
          <w:sz w:val="20"/>
        </w:rPr>
        <w:t>../.venv/bin/python src/run_p4.py --phase all --algo ppo --seeds 42,43,44 \</w:t>
      </w:r>
    </w:p>
    <w:p>
      <w:pPr>
        <w:spacing w:after="0" w:before="0" w:line="240" w:lineRule="auto"/>
        <w:ind w:left="170"/>
        <w:shd w:val="clear" w:color="auto" w:fill="F4F4F4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--timesteps 20000 --max-eval 400</w:t>
      </w:r>
    </w:p>
    <w:p>
      <w:pPr>
        <w:spacing w:after="0" w:before="0" w:line="240" w:lineRule="auto"/>
        <w:ind w:left="170"/>
        <w:shd w:val="clear" w:color="auto" w:fill="F4F4F4"/>
      </w:pPr>
      <w:r>
        <w:rPr>
          <w:rFonts w:ascii="Courier New" w:hAnsi="Courier New" w:eastAsia="Courier New" w:cs="Courier New"/>
          <w:b w:val="0"/>
          <w:i w:val="0"/>
          <w:sz w:val="20"/>
        </w:rPr>
        <w:t>../.venv/bin/python src/train_ddqn.py --phase all --seeds 42,43,44 \</w:t>
      </w:r>
    </w:p>
    <w:p>
      <w:pPr>
        <w:spacing w:after="0" w:before="0" w:line="240" w:lineRule="auto"/>
        <w:ind w:left="170"/>
        <w:shd w:val="clear" w:color="auto" w:fill="F4F4F4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--timesteps 20000 --max-eval 400</w:t>
      </w:r>
    </w:p>
    <w:p>
      <w:pPr>
        <w:spacing w:after="160" w:before="40"/>
      </w:pPr>
    </w:p>
    <w:p>
      <w:pPr>
        <w:spacing w:after="160" w:before="0" w:line="276" w:lineRule="auto"/>
        <w:jc w:val="both"/>
        <w:shd w:val="clear" w:color="auto" w:fill="E2EFDA"/>
      </w:pPr>
      <w:r>
        <w:rPr>
          <w:rFonts w:ascii="Times New Roman" w:hAnsi="Times New Roman" w:eastAsia="Times New Roman" w:cs="Times New Roman"/>
          <w:b/>
          <w:i w:val="0"/>
          <w:color w:val="1F6B4A"/>
          <w:sz w:val="24"/>
        </w:rPr>
        <w:t xml:space="preserve">Kỳ vọng: 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PPO ER = TASR = 0,25% (sàn FN 1/400). Dueling DQN tb 1,08%. RR(E) = 0. Wilcoxon P3 vs P4 n=2 p=0,5 — chỉ mô tả. Bảng: lab/data/PPO_VS_DDQN.md.</w:t>
      </w:r>
    </w:p>
    <w:p>
      <w:pPr>
        <w:spacing w:after="160" w:before="0" w:line="276" w:lineRule="auto"/>
        <w:jc w:val="both"/>
        <w:shd w:val="clear" w:color="auto" w:fill="FCE4D6"/>
      </w:pPr>
      <w:r>
        <w:rPr>
          <w:rFonts w:ascii="Times New Roman" w:hAnsi="Times New Roman" w:eastAsia="Times New Roman" w:cs="Times New Roman"/>
          <w:b/>
          <w:i w:val="0"/>
          <w:color w:val="9B2C2C"/>
          <w:sz w:val="24"/>
        </w:rPr>
        <w:t xml:space="preserve">Cấm: 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Viết DQN mạnh hơn Chen; pretent Wilcoxon có ý nghĩa thống kê.</w:t>
      </w:r>
    </w:p>
    <w:p>
      <w:pPr>
        <w:pStyle w:val="Heading2"/>
        <w:spacing w:before="200" w:after="160"/>
      </w:pPr>
      <w:r>
        <w:rPr>
          <w:rFonts w:ascii="Times New Roman" w:hAnsi="Times New Roman" w:eastAsia="Times New Roman" w:cs="Times New Roman"/>
          <w:color w:val="1F4E79"/>
          <w:sz w:val="28"/>
        </w:rPr>
        <w:t>4.7. B7 — P5 đo TASR (Docker đang lên)</w:t>
      </w:r>
    </w:p>
    <w:p>
      <w:pPr>
        <w:spacing w:after="160" w:before="0" w:line="276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Nhãn: BLOCK (403) | BYPASS_NOEXEC (200, JS chết) | BYPASS_EXEC (200 và execute). TASR = số BYPASS_EXEC / N. Escape = chỉ HTTP 200.</w:t>
      </w:r>
    </w:p>
    <w:p>
      <w:pPr>
        <w:spacing w:after="0" w:before="80" w:line="240" w:lineRule="auto"/>
        <w:ind w:left="170"/>
        <w:shd w:val="clear" w:color="auto" w:fill="F4F4F4"/>
      </w:pPr>
      <w:r>
        <w:rPr>
          <w:rFonts w:ascii="Courier New" w:hAnsi="Courier New" w:eastAsia="Courier New" w:cs="Courier New"/>
          <w:b w:val="0"/>
          <w:i w:val="0"/>
          <w:sz w:val="20"/>
        </w:rPr>
        <w:t>cd /home/kali/Desktop/ATBMHTTT/lab</w:t>
      </w:r>
    </w:p>
    <w:p>
      <w:pPr>
        <w:spacing w:after="0" w:before="0" w:line="240" w:lineRule="auto"/>
        <w:ind w:left="170"/>
        <w:shd w:val="clear" w:color="auto" w:fill="F4F4F4"/>
      </w:pPr>
      <w:r>
        <w:rPr>
          <w:rFonts w:ascii="Courier New" w:hAnsi="Courier New" w:eastAsia="Courier New" w:cs="Courier New"/>
          <w:b w:val="0"/>
          <w:i w:val="0"/>
          <w:sz w:val="20"/>
        </w:rPr>
        <w:t>../.venv/bin/python src/measure_tasr.py --sink /html</w:t>
      </w:r>
    </w:p>
    <w:p>
      <w:pPr>
        <w:spacing w:after="0" w:before="0" w:line="240" w:lineRule="auto"/>
        <w:ind w:left="170"/>
        <w:shd w:val="clear" w:color="auto" w:fill="F4F4F4"/>
      </w:pPr>
      <w:r>
        <w:rPr>
          <w:rFonts w:ascii="Courier New" w:hAnsi="Courier New" w:eastAsia="Courier New" w:cs="Courier New"/>
          <w:b w:val="0"/>
          <w:i w:val="0"/>
          <w:sz w:val="20"/>
        </w:rPr>
        <w:t>../.venv/bin/python src/measure_tasr.py --sink /html --pairs --only pl1</w:t>
      </w:r>
    </w:p>
    <w:p>
      <w:pPr>
        <w:spacing w:after="0" w:before="0" w:line="240" w:lineRule="auto"/>
        <w:ind w:left="170"/>
        <w:shd w:val="clear" w:color="auto" w:fill="F4F4F4"/>
      </w:pPr>
      <w:r>
        <w:rPr>
          <w:rFonts w:ascii="Courier New" w:hAnsi="Courier New" w:eastAsia="Courier New" w:cs="Courier New"/>
          <w:b w:val="0"/>
          <w:i w:val="0"/>
          <w:sz w:val="20"/>
        </w:rPr>
        <w:t>../.venv/bin/python src/complete_p5.py --bases 40 --transfer-n 80</w:t>
      </w:r>
    </w:p>
    <w:p>
      <w:pPr>
        <w:spacing w:after="0" w:before="0" w:line="240" w:lineRule="auto"/>
        <w:ind w:left="170"/>
        <w:shd w:val="clear" w:color="auto" w:fill="F4F4F4"/>
      </w:pPr>
      <w:r>
        <w:rPr>
          <w:rFonts w:ascii="Courier New" w:hAnsi="Courier New" w:eastAsia="Courier New" w:cs="Courier New"/>
          <w:b w:val="0"/>
          <w:i w:val="0"/>
          <w:sz w:val="20"/>
        </w:rPr>
        <w:t>printf '%s\n' '{"payload":"&lt;script&gt;alert(1)&lt;/script&gt;"}' '{"payload":"&lt;div&gt;hello&lt;/div&gt;"}' \</w:t>
      </w:r>
    </w:p>
    <w:p>
      <w:pPr>
        <w:spacing w:after="0" w:before="0" w:line="240" w:lineRule="auto"/>
        <w:ind w:left="170"/>
        <w:shd w:val="clear" w:color="auto" w:fill="F4F4F4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| node oracle/pw_check.mjs</w:t>
      </w:r>
    </w:p>
    <w:p>
      <w:pPr>
        <w:spacing w:after="160" w:before="40"/>
      </w:pPr>
    </w:p>
    <w:p>
      <w:pPr>
        <w:spacing w:after="160" w:before="0" w:line="276" w:lineRule="auto"/>
        <w:jc w:val="both"/>
        <w:shd w:val="clear" w:color="auto" w:fill="E2EFDA"/>
      </w:pPr>
      <w:r>
        <w:rPr>
          <w:rFonts w:ascii="Times New Roman" w:hAnsi="Times New Roman" w:eastAsia="Times New Roman" w:cs="Times New Roman"/>
          <w:b/>
          <w:i w:val="0"/>
          <w:color w:val="1F6B4A"/>
          <w:sz w:val="24"/>
        </w:rPr>
        <w:t xml:space="preserve">Kỳ vọng: 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CRS PL1/PL2 TASR = 0 trên catalog 84, chuỗi 2–3 action, 1120 Mereani decode, transfer PPO. App TASR ~0,845. DOMPurify TASR = 0, Δ = 1. Playwright: script true, div false.</w:t>
      </w:r>
    </w:p>
    <w:p>
      <w:pPr>
        <w:spacing w:after="160" w:before="0" w:line="276" w:lineRule="auto"/>
        <w:jc w:val="both"/>
        <w:shd w:val="clear" w:color="auto" w:fill="FCE4D6"/>
      </w:pPr>
      <w:r>
        <w:rPr>
          <w:rFonts w:ascii="Times New Roman" w:hAnsi="Times New Roman" w:eastAsia="Times New Roman" w:cs="Times New Roman"/>
          <w:b/>
          <w:i w:val="0"/>
          <w:color w:val="9B2C2C"/>
          <w:sz w:val="24"/>
        </w:rPr>
        <w:t xml:space="preserve">Cấm: 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Gate BYPASS_EXEC trên PL1 không đạt → không huấn luyện RL trên CRS, không LLM generator.</w:t>
      </w:r>
    </w:p>
    <w:p>
      <w:pPr>
        <w:pStyle w:val="Heading1"/>
        <w:spacing w:before="280" w:after="160"/>
      </w:pPr>
      <w:r>
        <w:rPr>
          <w:rFonts w:ascii="Times New Roman" w:hAnsi="Times New Roman" w:eastAsia="Times New Roman" w:cs="Times New Roman"/>
          <w:color w:val="1F4E79"/>
          <w:sz w:val="32"/>
        </w:rPr>
        <w:t>5. NHÁNH A — artifact/ (data/10, LabelEncoder, ER ~99%)</w:t>
      </w:r>
    </w:p>
    <w:p>
      <w:pPr>
        <w:spacing w:after="160" w:before="0" w:line="276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Chỉ khi muốn tái lập số paper. Không thay số nhánh B. CWD bắt buộc là artifact/Adversarial_RL_XSS khi gọi python src/… vì mutators.py đọc CSV theo thư mục hiện tại. Không dùng split JSDOM của lab. Không chạy prepare_dataset.py.</w:t>
      </w:r>
    </w:p>
    <w:p>
      <w:pPr>
        <w:pStyle w:val="Heading2"/>
        <w:spacing w:before="200" w:after="160"/>
      </w:pPr>
      <w:r>
        <w:rPr>
          <w:rFonts w:ascii="Times New Roman" w:hAnsi="Times New Roman" w:eastAsia="Times New Roman" w:cs="Times New Roman"/>
          <w:color w:val="1F4E79"/>
          <w:sz w:val="28"/>
        </w:rPr>
        <w:t>5.1. A1 — Oracle FastAPI cổng 5555</w:t>
      </w:r>
    </w:p>
    <w:p>
      <w:pPr>
        <w:spacing w:after="160" w:before="0" w:line="276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Giữ process này sống cả phiên nhánh A (kể cả job không Oracle vẫn gọi :5555 khi đo RR). Không --reload.</w:t>
      </w:r>
    </w:p>
    <w:p>
      <w:pPr>
        <w:spacing w:after="0" w:before="80" w:line="240" w:lineRule="auto"/>
        <w:ind w:left="170"/>
        <w:shd w:val="clear" w:color="auto" w:fill="F4F4F4"/>
      </w:pPr>
      <w:r>
        <w:rPr>
          <w:rFonts w:ascii="Courier New" w:hAnsi="Courier New" w:eastAsia="Courier New" w:cs="Courier New"/>
          <w:b w:val="0"/>
          <w:i w:val="0"/>
          <w:sz w:val="20"/>
        </w:rPr>
        <w:t>cd /home/kali/Desktop/ATBMHTTT</w:t>
      </w:r>
    </w:p>
    <w:p>
      <w:pPr>
        <w:spacing w:after="0" w:before="0" w:line="240" w:lineRule="auto"/>
        <w:ind w:left="170"/>
        <w:shd w:val="clear" w:color="auto" w:fill="F4F4F4"/>
      </w:pPr>
      <w:r>
        <w:rPr>
          <w:rFonts w:ascii="Courier New" w:hAnsi="Courier New" w:eastAsia="Courier New" w:cs="Courier New"/>
          <w:b w:val="0"/>
          <w:i w:val="0"/>
          <w:sz w:val="20"/>
        </w:rPr>
        <w:t>bash lab/src/run_pasini_faithful.sh oracle-up</w:t>
      </w:r>
    </w:p>
    <w:p>
      <w:pPr>
        <w:spacing w:after="0" w:before="0" w:line="240" w:lineRule="auto"/>
        <w:ind w:left="170"/>
        <w:shd w:val="clear" w:color="auto" w:fill="F4F4F4"/>
      </w:pPr>
      <w:r>
        <w:rPr>
          <w:rFonts w:ascii="Courier New" w:hAnsi="Courier New" w:eastAsia="Courier New" w:cs="Courier New"/>
          <w:b w:val="0"/>
          <w:i w:val="0"/>
          <w:sz w:val="20"/>
        </w:rPr>
        <w:t># tương đương: cd artifact/Adversarial_RL_XSS</w:t>
      </w:r>
    </w:p>
    <w:p>
      <w:pPr>
        <w:spacing w:after="0" w:before="0" w:line="240" w:lineRule="auto"/>
        <w:ind w:left="170"/>
        <w:shd w:val="clear" w:color="auto" w:fill="F4F4F4"/>
      </w:pPr>
      <w:r>
        <w:rPr>
          <w:rFonts w:ascii="Courier New" w:hAnsi="Courier New" w:eastAsia="Courier New" w:cs="Courier New"/>
          <w:b w:val="0"/>
          <w:i w:val="0"/>
          <w:sz w:val="20"/>
        </w:rPr>
        <w:t># ../../.venv/bin/python -m uvicorn app.main:app --host 127.0.0.1 --port 5555</w:t>
      </w:r>
    </w:p>
    <w:p>
      <w:pPr>
        <w:spacing w:after="160" w:before="40"/>
      </w:pPr>
    </w:p>
    <w:p>
      <w:pPr>
        <w:spacing w:after="160" w:before="0" w:line="276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Smoke (terminal khác):</w:t>
      </w:r>
    </w:p>
    <w:p>
      <w:pPr>
        <w:spacing w:after="0" w:before="80" w:line="240" w:lineRule="auto"/>
        <w:ind w:left="170"/>
        <w:shd w:val="clear" w:color="auto" w:fill="F4F4F4"/>
      </w:pPr>
      <w:r>
        <w:rPr>
          <w:rFonts w:ascii="Courier New" w:hAnsi="Courier New" w:eastAsia="Courier New" w:cs="Courier New"/>
          <w:b w:val="0"/>
          <w:i w:val="0"/>
          <w:sz w:val="20"/>
        </w:rPr>
        <w:t>curl -sS -o /dev/null -w '%{http_code}\n' http://127.0.0.1:5555/docs</w:t>
      </w:r>
    </w:p>
    <w:p>
      <w:pPr>
        <w:spacing w:after="0" w:before="0" w:line="240" w:lineRule="auto"/>
        <w:ind w:left="170"/>
        <w:shd w:val="clear" w:color="auto" w:fill="F4F4F4"/>
      </w:pPr>
      <w:r>
        <w:rPr>
          <w:rFonts w:ascii="Courier New" w:hAnsi="Courier New" w:eastAsia="Courier New" w:cs="Courier New"/>
          <w:b w:val="0"/>
          <w:i w:val="0"/>
          <w:sz w:val="20"/>
        </w:rPr>
        <w:t>cd /home/kali/Desktop/ATBMHTTT/artifact/Adversarial_RL_XSS</w:t>
      </w:r>
    </w:p>
    <w:p>
      <w:pPr>
        <w:spacing w:after="0" w:before="0" w:line="240" w:lineRule="auto"/>
        <w:ind w:left="170"/>
        <w:shd w:val="clear" w:color="auto" w:fill="F4F4F4"/>
      </w:pPr>
      <w:r>
        <w:rPr>
          <w:rFonts w:ascii="Courier New" w:hAnsi="Courier New" w:eastAsia="Courier New" w:cs="Courier New"/>
          <w:b w:val="0"/>
          <w:i w:val="0"/>
          <w:sz w:val="20"/>
        </w:rPr>
        <w:t>../../.venv/bin/python - &lt;&lt;'PY'</w:t>
      </w:r>
    </w:p>
    <w:p>
      <w:pPr>
        <w:spacing w:after="0" w:before="0" w:line="240" w:lineRule="auto"/>
        <w:ind w:left="170"/>
        <w:shd w:val="clear" w:color="auto" w:fill="F4F4F4"/>
      </w:pPr>
      <w:r>
        <w:rPr>
          <w:rFonts w:ascii="Courier New" w:hAnsi="Courier New" w:eastAsia="Courier New" w:cs="Courier New"/>
          <w:b w:val="0"/>
          <w:i w:val="0"/>
          <w:sz w:val="20"/>
        </w:rPr>
        <w:t>import sys</w:t>
      </w:r>
    </w:p>
    <w:p>
      <w:pPr>
        <w:spacing w:after="0" w:before="0" w:line="240" w:lineRule="auto"/>
        <w:ind w:left="170"/>
        <w:shd w:val="clear" w:color="auto" w:fill="F4F4F4"/>
      </w:pPr>
      <w:r>
        <w:rPr>
          <w:rFonts w:ascii="Courier New" w:hAnsi="Courier New" w:eastAsia="Courier New" w:cs="Courier New"/>
          <w:b w:val="0"/>
          <w:i w:val="0"/>
          <w:sz w:val="20"/>
        </w:rPr>
        <w:t>sys.path.insert(0, "src")</w:t>
      </w:r>
    </w:p>
    <w:p>
      <w:pPr>
        <w:spacing w:after="0" w:before="0" w:line="240" w:lineRule="auto"/>
        <w:ind w:left="170"/>
        <w:shd w:val="clear" w:color="auto" w:fill="F4F4F4"/>
      </w:pPr>
      <w:r>
        <w:rPr>
          <w:rFonts w:ascii="Courier New" w:hAnsi="Courier New" w:eastAsia="Courier New" w:cs="Courier New"/>
          <w:b w:val="0"/>
          <w:i w:val="0"/>
          <w:sz w:val="20"/>
        </w:rPr>
        <w:t>from utils.request_tools import do_xss_post_request</w:t>
      </w:r>
    </w:p>
    <w:p>
      <w:pPr>
        <w:spacing w:after="0" w:before="0" w:line="240" w:lineRule="auto"/>
        <w:ind w:left="170"/>
        <w:shd w:val="clear" w:color="auto" w:fill="F4F4F4"/>
      </w:pPr>
      <w:r>
        <w:rPr>
          <w:rFonts w:ascii="Courier New" w:hAnsi="Courier New" w:eastAsia="Courier New" w:cs="Courier New"/>
          <w:b w:val="0"/>
          <w:i w:val="0"/>
          <w:sz w:val="20"/>
        </w:rPr>
        <w:t>from utils.html_tools import is_same_dom</w:t>
      </w:r>
    </w:p>
    <w:p>
      <w:pPr>
        <w:spacing w:after="0" w:before="0" w:line="240" w:lineRule="auto"/>
        <w:ind w:left="170"/>
        <w:shd w:val="clear" w:color="auto" w:fill="F4F4F4"/>
      </w:pPr>
      <w:r>
        <w:rPr>
          <w:rFonts w:ascii="Courier New" w:hAnsi="Courier New" w:eastAsia="Courier New" w:cs="Courier New"/>
          <w:b w:val="0"/>
          <w:i w:val="0"/>
          <w:sz w:val="20"/>
        </w:rPr>
        <w:t>ep = "http://127.0.0.1:5555/vuln_backend/1.0/endpoint/"</w:t>
      </w:r>
    </w:p>
    <w:p>
      <w:pPr>
        <w:spacing w:after="0" w:before="0" w:line="240" w:lineRule="auto"/>
        <w:ind w:left="170"/>
        <w:shd w:val="clear" w:color="auto" w:fill="F4F4F4"/>
      </w:pPr>
      <w:r>
        <w:rPr>
          <w:rFonts w:ascii="Courier New" w:hAnsi="Courier New" w:eastAsia="Courier New" w:cs="Courier New"/>
          <w:b w:val="0"/>
          <w:i w:val="0"/>
          <w:sz w:val="20"/>
        </w:rPr>
        <w:t>abc = do_xss_post_request(ep, "abc")</w:t>
      </w:r>
    </w:p>
    <w:p>
      <w:pPr>
        <w:spacing w:after="0" w:before="0" w:line="240" w:lineRule="auto"/>
        <w:ind w:left="170"/>
        <w:shd w:val="clear" w:color="auto" w:fill="F4F4F4"/>
      </w:pPr>
      <w:r>
        <w:rPr>
          <w:rFonts w:ascii="Courier New" w:hAnsi="Courier New" w:eastAsia="Courier New" w:cs="Courier New"/>
          <w:b w:val="0"/>
          <w:i w:val="0"/>
          <w:sz w:val="20"/>
        </w:rPr>
        <w:t>print("div_malicious", not is_same_dom(do_xss_post_request(ep, "&lt;div&gt;hello&lt;/div&gt;"), abc))</w:t>
      </w:r>
    </w:p>
    <w:p>
      <w:pPr>
        <w:spacing w:after="0" w:before="0" w:line="240" w:lineRule="auto"/>
        <w:ind w:left="170"/>
        <w:shd w:val="clear" w:color="auto" w:fill="F4F4F4"/>
      </w:pPr>
      <w:r>
        <w:rPr>
          <w:rFonts w:ascii="Courier New" w:hAnsi="Courier New" w:eastAsia="Courier New" w:cs="Courier New"/>
          <w:b w:val="0"/>
          <w:i w:val="0"/>
          <w:sz w:val="20"/>
        </w:rPr>
        <w:t>print("script_malicious", not is_same_dom(do_xss_post_request(ep, "&lt;script&gt;alert(1)&lt;/script&gt;"), abc))</w:t>
      </w:r>
    </w:p>
    <w:p>
      <w:pPr>
        <w:spacing w:after="0" w:before="0" w:line="240" w:lineRule="auto"/>
        <w:ind w:left="170"/>
        <w:shd w:val="clear" w:color="auto" w:fill="F4F4F4"/>
      </w:pPr>
      <w:r>
        <w:rPr>
          <w:rFonts w:ascii="Courier New" w:hAnsi="Courier New" w:eastAsia="Courier New" w:cs="Courier New"/>
          <w:b w:val="0"/>
          <w:i w:val="0"/>
          <w:sz w:val="20"/>
        </w:rPr>
        <w:t>PY</w:t>
      </w:r>
    </w:p>
    <w:p>
      <w:pPr>
        <w:spacing w:after="160" w:before="40"/>
      </w:pPr>
    </w:p>
    <w:p>
      <w:pPr>
        <w:spacing w:after="160" w:before="0" w:line="276" w:lineRule="auto"/>
        <w:jc w:val="both"/>
        <w:shd w:val="clear" w:color="auto" w:fill="E2EFDA"/>
      </w:pPr>
      <w:r>
        <w:rPr>
          <w:rFonts w:ascii="Times New Roman" w:hAnsi="Times New Roman" w:eastAsia="Times New Roman" w:cs="Times New Roman"/>
          <w:b/>
          <w:i w:val="0"/>
          <w:color w:val="1F6B4A"/>
          <w:sz w:val="24"/>
        </w:rPr>
        <w:t xml:space="preserve">Kỳ vọng: 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docs HTTP 200. Cả div_malicious và script_malicious = True. &lt;div&gt; là độc theo Oracle DOM — đúng paper, khác JSDOM.</w:t>
      </w:r>
    </w:p>
    <w:p>
      <w:pPr>
        <w:spacing w:after="160" w:before="0" w:line="276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POST body json {"payload": [str]} (chuỗi trần = 422). Tắt: kill PID uvicorn, tránh pkill -f trùng argv wrapper.</w:t>
      </w:r>
    </w:p>
    <w:p>
      <w:pPr>
        <w:pStyle w:val="Heading2"/>
        <w:spacing w:before="200" w:after="160"/>
      </w:pPr>
      <w:r>
        <w:rPr>
          <w:rFonts w:ascii="Times New Roman" w:hAnsi="Times New Roman" w:eastAsia="Times New Roman" w:cs="Times New Roman"/>
          <w:color w:val="1F4E79"/>
          <w:sz w:val="28"/>
        </w:rPr>
        <w:t>5.2. A2 — Detector MLP / LSTM / CNN (Table 4)</w:t>
      </w:r>
    </w:p>
    <w:p>
      <w:pPr>
        <w:spacing w:after="160" w:before="0" w:line="276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SGD lr=0.001, batch 16, 150 epoch, patience 10, embed 8, pad 30 (code artifact; paper viết pad 200).</w:t>
      </w:r>
    </w:p>
    <w:p>
      <w:pPr>
        <w:spacing w:after="0" w:before="80" w:line="240" w:lineRule="auto"/>
        <w:ind w:left="170"/>
        <w:shd w:val="clear" w:color="auto" w:fill="F4F4F4"/>
      </w:pPr>
      <w:r>
        <w:rPr>
          <w:rFonts w:ascii="Courier New" w:hAnsi="Courier New" w:eastAsia="Courier New" w:cs="Courier New"/>
          <w:b w:val="0"/>
          <w:i w:val="0"/>
          <w:sz w:val="20"/>
        </w:rPr>
        <w:t>cd /home/kali/Desktop/ATBMHTTT</w:t>
      </w:r>
    </w:p>
    <w:p>
      <w:pPr>
        <w:spacing w:after="0" w:before="0" w:line="240" w:lineRule="auto"/>
        <w:ind w:left="170"/>
        <w:shd w:val="clear" w:color="auto" w:fill="F4F4F4"/>
      </w:pPr>
      <w:r>
        <w:rPr>
          <w:rFonts w:ascii="Courier New" w:hAnsi="Courier New" w:eastAsia="Courier New" w:cs="Courier New"/>
          <w:b w:val="0"/>
          <w:i w:val="0"/>
          <w:sz w:val="20"/>
        </w:rPr>
        <w:t>bash lab/src/run_pasini_faithful.sh detectors</w:t>
      </w:r>
    </w:p>
    <w:p>
      <w:pPr>
        <w:spacing w:after="160" w:before="40"/>
      </w:pPr>
    </w:p>
    <w:p>
      <w:pPr>
        <w:spacing w:after="160" w:before="0" w:line="276" w:lineRule="auto"/>
        <w:jc w:val="both"/>
        <w:shd w:val="clear" w:color="auto" w:fill="E2EFDA"/>
      </w:pPr>
      <w:r>
        <w:rPr>
          <w:rFonts w:ascii="Times New Roman" w:hAnsi="Times New Roman" w:eastAsia="Times New Roman" w:cs="Times New Roman"/>
          <w:b/>
          <w:i w:val="0"/>
          <w:color w:val="1F6B4A"/>
          <w:sz w:val="24"/>
        </w:rPr>
        <w:t xml:space="preserve">Kỳ vọng: 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Test n=1802, seed 42: Precision 99,67% Recall 100% Accuracy/F1 99,83%. Cả ba mạng một bộ số (TP 901 FP 3 TN 898 FN 0). Checkpoint: artifact/.../runs/{lstm,mlp,cnn}/10/run_0/</w:t>
      </w:r>
    </w:p>
    <w:p>
      <w:pPr>
        <w:pStyle w:val="Heading2"/>
        <w:spacing w:before="200" w:after="160"/>
      </w:pPr>
      <w:r>
        <w:rPr>
          <w:rFonts w:ascii="Times New Roman" w:hAnsi="Times New Roman" w:eastAsia="Times New Roman" w:cs="Times New Roman"/>
          <w:color w:val="1F4E79"/>
          <w:sz w:val="28"/>
        </w:rPr>
        <w:t>5.3. A3 — PPO không Oracle, seed 42</w:t>
      </w:r>
    </w:p>
    <w:p>
      <w:pPr>
        <w:spacing w:after="160" w:before="0" w:line="276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Paper: 250.000 bước, max 15 bước, 27 mutators, test ER n=901. Fast: 50.000 bước, n_eval_episodes=32. Số luận văn seed 42 là bản 250k.</w:t>
      </w:r>
    </w:p>
    <w:p>
      <w:pPr>
        <w:spacing w:after="160" w:before="0" w:line="276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LSTM đủ bảo vệ (wrapper):</w:t>
      </w:r>
    </w:p>
    <w:p>
      <w:pPr>
        <w:spacing w:after="0" w:before="80" w:line="240" w:lineRule="auto"/>
        <w:ind w:left="170"/>
        <w:shd w:val="clear" w:color="auto" w:fill="F4F4F4"/>
      </w:pPr>
      <w:r>
        <w:rPr>
          <w:rFonts w:ascii="Courier New" w:hAnsi="Courier New" w:eastAsia="Courier New" w:cs="Courier New"/>
          <w:b w:val="0"/>
          <w:i w:val="0"/>
          <w:sz w:val="20"/>
        </w:rPr>
        <w:t>cd /home/kali/Desktop/ATBMHTTT</w:t>
      </w:r>
    </w:p>
    <w:p>
      <w:pPr>
        <w:spacing w:after="0" w:before="0" w:line="240" w:lineRule="auto"/>
        <w:ind w:left="170"/>
        <w:shd w:val="clear" w:color="auto" w:fill="F4F4F4"/>
      </w:pPr>
      <w:r>
        <w:rPr>
          <w:rFonts w:ascii="Courier New" w:hAnsi="Courier New" w:eastAsia="Courier New" w:cs="Courier New"/>
          <w:b w:val="0"/>
          <w:i w:val="0"/>
          <w:sz w:val="20"/>
        </w:rPr>
        <w:t># Nhanh ~5 phút</w:t>
      </w:r>
    </w:p>
    <w:p>
      <w:pPr>
        <w:spacing w:after="0" w:before="0" w:line="240" w:lineRule="auto"/>
        <w:ind w:left="170"/>
        <w:shd w:val="clear" w:color="auto" w:fill="F4F4F4"/>
      </w:pPr>
      <w:r>
        <w:rPr>
          <w:rFonts w:ascii="Courier New" w:hAnsi="Courier New" w:eastAsia="Courier New" w:cs="Courier New"/>
          <w:b w:val="0"/>
          <w:i w:val="0"/>
          <w:sz w:val="20"/>
        </w:rPr>
        <w:t>bash lab/src/run_pasini_faithful.sh ppo-lstm-fast</w:t>
      </w:r>
    </w:p>
    <w:p>
      <w:pPr>
        <w:spacing w:after="0" w:before="0" w:line="240" w:lineRule="auto"/>
        <w:ind w:left="170"/>
        <w:shd w:val="clear" w:color="auto" w:fill="F4F4F4"/>
      </w:pPr>
      <w:r>
        <w:rPr>
          <w:rFonts w:ascii="Courier New" w:hAnsi="Courier New" w:eastAsia="Courier New" w:cs="Courier New"/>
          <w:b w:val="0"/>
          <w:i w:val="0"/>
          <w:sz w:val="20"/>
        </w:rPr>
        <w:t>bash lab/src/run_pasini_faithful.sh eval-lstm \</w:t>
      </w:r>
    </w:p>
    <w:p>
      <w:pPr>
        <w:spacing w:after="0" w:before="0" w:line="240" w:lineRule="auto"/>
        <w:ind w:left="170"/>
        <w:shd w:val="clear" w:color="auto" w:fill="F4F4F4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artifact/Adversarial_RL_XSS/runs/lstm/10/run_0/adversarial_agent_fast/run_0/best_model.zip</w:t>
      </w:r>
    </w:p>
    <w:p>
      <w:pPr>
        <w:spacing w:after="0" w:before="0" w:line="240" w:lineRule="auto"/>
        <w:ind w:left="170"/>
        <w:shd w:val="clear" w:color="auto" w:fill="F4F4F4"/>
      </w:pPr>
      <w:r>
        <w:rPr>
          <w:rFonts w:ascii="Courier New" w:hAnsi="Courier New" w:eastAsia="Courier New" w:cs="Courier New"/>
          <w:b w:val="0"/>
          <w:i w:val="0"/>
          <w:sz w:val="20"/>
        </w:rPr>
        <w:t># Đúng 250k</w:t>
      </w:r>
    </w:p>
    <w:p>
      <w:pPr>
        <w:spacing w:after="0" w:before="0" w:line="240" w:lineRule="auto"/>
        <w:ind w:left="170"/>
        <w:shd w:val="clear" w:color="auto" w:fill="F4F4F4"/>
      </w:pPr>
      <w:r>
        <w:rPr>
          <w:rFonts w:ascii="Courier New" w:hAnsi="Courier New" w:eastAsia="Courier New" w:cs="Courier New"/>
          <w:b w:val="0"/>
          <w:i w:val="0"/>
          <w:sz w:val="20"/>
        </w:rPr>
        <w:t>bash lab/src/run_pasini_faithful.sh ppo-lstm</w:t>
      </w:r>
    </w:p>
    <w:p>
      <w:pPr>
        <w:spacing w:after="0" w:before="0" w:line="240" w:lineRule="auto"/>
        <w:ind w:left="170"/>
        <w:shd w:val="clear" w:color="auto" w:fill="F4F4F4"/>
      </w:pPr>
      <w:r>
        <w:rPr>
          <w:rFonts w:ascii="Courier New" w:hAnsi="Courier New" w:eastAsia="Courier New" w:cs="Courier New"/>
          <w:b w:val="0"/>
          <w:i w:val="0"/>
          <w:sz w:val="20"/>
        </w:rPr>
        <w:t>bash lab/src/run_pasini_faithful.sh eval-lstm</w:t>
      </w:r>
    </w:p>
    <w:p>
      <w:pPr>
        <w:spacing w:after="160" w:before="40"/>
      </w:pPr>
    </w:p>
    <w:p>
      <w:pPr>
        <w:spacing w:after="160" w:before="0" w:line="276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MLP và CNN cùng protocol (CWD artifact):</w:t>
      </w:r>
    </w:p>
    <w:p>
      <w:pPr>
        <w:spacing w:after="0" w:before="80" w:line="240" w:lineRule="auto"/>
        <w:ind w:left="170"/>
        <w:shd w:val="clear" w:color="auto" w:fill="F4F4F4"/>
      </w:pPr>
      <w:r>
        <w:rPr>
          <w:rFonts w:ascii="Courier New" w:hAnsi="Courier New" w:eastAsia="Courier New" w:cs="Courier New"/>
          <w:b w:val="0"/>
          <w:i w:val="0"/>
          <w:sz w:val="20"/>
        </w:rPr>
        <w:t>cd /home/kali/Desktop/ATBMHTTT/artifact/Adversarial_RL_XSS</w:t>
      </w:r>
    </w:p>
    <w:p>
      <w:pPr>
        <w:spacing w:after="0" w:before="0" w:line="240" w:lineRule="auto"/>
        <w:ind w:left="170"/>
        <w:shd w:val="clear" w:color="auto" w:fill="F4F4F4"/>
      </w:pPr>
      <w:r>
        <w:rPr>
          <w:rFonts w:ascii="Courier New" w:hAnsi="Courier New" w:eastAsia="Courier New" w:cs="Courier New"/>
          <w:b w:val="0"/>
          <w:i w:val="0"/>
          <w:sz w:val="20"/>
        </w:rPr>
        <w:t>PY=../../.venv/bin/python</w:t>
      </w:r>
    </w:p>
    <w:p>
      <w:pPr>
        <w:spacing w:after="0" w:before="0" w:line="240" w:lineRule="auto"/>
        <w:ind w:left="170"/>
        <w:shd w:val="clear" w:color="auto" w:fill="F4F4F4"/>
      </w:pPr>
      <w:r>
        <w:rPr>
          <w:rFonts w:ascii="Courier New" w:hAnsi="Courier New" w:eastAsia="Courier New" w:cs="Courier New"/>
          <w:b w:val="0"/>
          <w:i w:val="0"/>
          <w:sz w:val="20"/>
        </w:rPr>
        <w:t>for m in mlp cnn; do</w:t>
      </w:r>
    </w:p>
    <w:p>
      <w:pPr>
        <w:spacing w:after="0" w:before="0" w:line="240" w:lineRule="auto"/>
        <w:ind w:left="170"/>
        <w:shd w:val="clear" w:color="auto" w:fill="F4F4F4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$PY src/train_adversarial_agent.py \</w:t>
      </w:r>
    </w:p>
    <w:p>
      <w:pPr>
        <w:spacing w:after="0" w:before="0" w:line="240" w:lineRule="auto"/>
        <w:ind w:left="170"/>
        <w:shd w:val="clear" w:color="auto" w:fill="F4F4F4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--trainset data/10/adversarial_agents/train.csv \</w:t>
      </w:r>
    </w:p>
    <w:p>
      <w:pPr>
        <w:spacing w:after="0" w:before="0" w:line="240" w:lineRule="auto"/>
        <w:ind w:left="170"/>
        <w:shd w:val="clear" w:color="auto" w:fill="F4F4F4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--valset data/10/adversarial_agents/val.csv \</w:t>
      </w:r>
    </w:p>
    <w:p>
      <w:pPr>
        <w:spacing w:after="0" w:before="0" w:line="240" w:lineRule="auto"/>
        <w:ind w:left="170"/>
        <w:shd w:val="clear" w:color="auto" w:fill="F4F4F4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--config_detector runs/$m/10/run_0/config.json \</w:t>
      </w:r>
    </w:p>
    <w:p>
      <w:pPr>
        <w:spacing w:after="0" w:before="0" w:line="240" w:lineRule="auto"/>
        <w:ind w:left="170"/>
        <w:shd w:val="clear" w:color="auto" w:fill="F4F4F4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--runs_folder adversarial_agent --seed 42 --timesteps 250000 \</w:t>
      </w:r>
    </w:p>
    <w:p>
      <w:pPr>
        <w:spacing w:after="0" w:before="0" w:line="240" w:lineRule="auto"/>
        <w:ind w:left="170"/>
        <w:shd w:val="clear" w:color="auto" w:fill="F4F4F4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--n_eval_episodes 32 --skip_env_check</w:t>
      </w:r>
    </w:p>
    <w:p>
      <w:pPr>
        <w:spacing w:after="0" w:before="0" w:line="240" w:lineRule="auto"/>
        <w:ind w:left="170"/>
        <w:shd w:val="clear" w:color="auto" w:fill="F4F4F4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$PY src/test_adversarial_agent.py \</w:t>
      </w:r>
    </w:p>
    <w:p>
      <w:pPr>
        <w:spacing w:after="0" w:before="0" w:line="240" w:lineRule="auto"/>
        <w:ind w:left="170"/>
        <w:shd w:val="clear" w:color="auto" w:fill="F4F4F4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--testset data/10/adversarial_agents/test.csv \</w:t>
      </w:r>
    </w:p>
    <w:p>
      <w:pPr>
        <w:spacing w:after="0" w:before="0" w:line="240" w:lineRule="auto"/>
        <w:ind w:left="170"/>
        <w:shd w:val="clear" w:color="auto" w:fill="F4F4F4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--config_detector runs/$m/10/run_0/config.json \</w:t>
      </w:r>
    </w:p>
    <w:p>
      <w:pPr>
        <w:spacing w:after="0" w:before="0" w:line="240" w:lineRule="auto"/>
        <w:ind w:left="170"/>
        <w:shd w:val="clear" w:color="auto" w:fill="F4F4F4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--checkpoint runs/$m/10/run_0/adversarial_agent/run_0/best_model.zip --seed 42</w:t>
      </w:r>
    </w:p>
    <w:p>
      <w:pPr>
        <w:spacing w:after="0" w:before="0" w:line="240" w:lineRule="auto"/>
        <w:ind w:left="170"/>
        <w:shd w:val="clear" w:color="auto" w:fill="F4F4F4"/>
      </w:pPr>
      <w:r>
        <w:rPr>
          <w:rFonts w:ascii="Courier New" w:hAnsi="Courier New" w:eastAsia="Courier New" w:cs="Courier New"/>
          <w:b w:val="0"/>
          <w:i w:val="0"/>
          <w:sz w:val="20"/>
        </w:rPr>
        <w:t>done</w:t>
      </w:r>
    </w:p>
    <w:p>
      <w:pPr>
        <w:spacing w:after="160" w:before="40"/>
      </w:pPr>
    </w:p>
    <w:p>
      <w:pPr>
        <w:spacing w:after="160" w:before="0" w:line="276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RR (cần :5555). RecursionError DOM thì giữ ER, không bịa RR:</w:t>
      </w:r>
    </w:p>
    <w:p>
      <w:pPr>
        <w:spacing w:after="0" w:before="80" w:line="240" w:lineRule="auto"/>
        <w:ind w:left="170"/>
        <w:shd w:val="clear" w:color="auto" w:fill="F4F4F4"/>
      </w:pPr>
      <w:r>
        <w:rPr>
          <w:rFonts w:ascii="Courier New" w:hAnsi="Courier New" w:eastAsia="Courier New" w:cs="Courier New"/>
          <w:b w:val="0"/>
          <w:i w:val="0"/>
          <w:sz w:val="20"/>
        </w:rPr>
        <w:t>cd /home/kali/Desktop/ATBMHTTT/artifact/Adversarial_RL_XSS</w:t>
      </w:r>
    </w:p>
    <w:p>
      <w:pPr>
        <w:spacing w:after="0" w:before="0" w:line="240" w:lineRule="auto"/>
        <w:ind w:left="170"/>
        <w:shd w:val="clear" w:color="auto" w:fill="F4F4F4"/>
      </w:pPr>
      <w:r>
        <w:rPr>
          <w:rFonts w:ascii="Courier New" w:hAnsi="Courier New" w:eastAsia="Courier New" w:cs="Courier New"/>
          <w:b w:val="0"/>
          <w:i w:val="0"/>
          <w:sz w:val="20"/>
        </w:rPr>
        <w:t>../../.venv/bin/python src/test_validity_mutated_dataset.py \</w:t>
      </w:r>
    </w:p>
    <w:p>
      <w:pPr>
        <w:spacing w:after="0" w:before="0" w:line="240" w:lineRule="auto"/>
        <w:ind w:left="170"/>
        <w:shd w:val="clear" w:color="auto" w:fill="F4F4F4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--dataset runs/lstm/10/run_0/adversarial_agent/run_0/empirical_study_set.csv \</w:t>
      </w:r>
    </w:p>
    <w:p>
      <w:pPr>
        <w:spacing w:after="0" w:before="0" w:line="240" w:lineRule="auto"/>
        <w:ind w:left="170"/>
        <w:shd w:val="clear" w:color="auto" w:fill="F4F4F4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--vocab data/10/vocabulary.csv --seed 42</w:t>
      </w:r>
    </w:p>
    <w:p>
      <w:pPr>
        <w:spacing w:after="0" w:before="0" w:line="240" w:lineRule="auto"/>
        <w:ind w:left="170"/>
        <w:shd w:val="clear" w:color="auto" w:fill="F4F4F4"/>
      </w:pPr>
      <w:r>
        <w:rPr>
          <w:rFonts w:ascii="Courier New" w:hAnsi="Courier New" w:eastAsia="Courier New" w:cs="Courier New"/>
          <w:b w:val="0"/>
          <w:i w:val="0"/>
          <w:sz w:val="20"/>
        </w:rPr>
        <w:t>../../.venv/bin/python src/analyze_validity.py \</w:t>
      </w:r>
    </w:p>
    <w:p>
      <w:pPr>
        <w:spacing w:after="0" w:before="0" w:line="240" w:lineRule="auto"/>
        <w:ind w:left="170"/>
        <w:shd w:val="clear" w:color="auto" w:fill="F4F4F4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--dataset runs/lstm/10/run_0/adversarial_agent/run_0/validity.csv --seed 42</w:t>
      </w:r>
    </w:p>
    <w:p>
      <w:pPr>
        <w:spacing w:after="160" w:before="40"/>
      </w:pPr>
    </w:p>
    <w:p>
      <w:pPr>
        <w:spacing w:after="160" w:before="0" w:line="276" w:lineRule="auto"/>
        <w:jc w:val="both"/>
        <w:shd w:val="clear" w:color="auto" w:fill="E2EFDA"/>
      </w:pPr>
      <w:r>
        <w:rPr>
          <w:rFonts w:ascii="Times New Roman" w:hAnsi="Times New Roman" w:eastAsia="Times New Roman" w:cs="Times New Roman"/>
          <w:b/>
          <w:i w:val="0"/>
          <w:color w:val="1F6B4A"/>
          <w:sz w:val="24"/>
        </w:rPr>
        <w:t xml:space="preserve">Kỳ vọng: 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Seed 42, 250k, test 901: LSTM ER 98,78% (paper 10 seed 98,62%); MLP 98,67%; CNN 98,89%. LSTM RR(E)=8,99% RR(V)=98,54% OR(V)=48,54% — TH2. CNN seed 42 ER vẫn ~99% nhưng RR(V) thấp (phương sai 1 seed).</w:t>
      </w:r>
    </w:p>
    <w:p>
      <w:pPr>
        <w:pStyle w:val="Heading2"/>
        <w:spacing w:before="200" w:after="160"/>
      </w:pPr>
      <w:r>
        <w:rPr>
          <w:rFonts w:ascii="Times New Roman" w:hAnsi="Times New Roman" w:eastAsia="Times New Roman" w:cs="Times New Roman"/>
          <w:color w:val="1F4E79"/>
          <w:sz w:val="28"/>
        </w:rPr>
        <w:t>5.4. A4 — RQ3 Oracle-in-loop (reward code −5)</w:t>
      </w:r>
    </w:p>
    <w:p>
      <w:pPr>
        <w:spacing w:after="160" w:before="0" w:line="276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Paper PDF viết −2; code artifact −5. Oracle :5555 phải sống. MLP 50k dưới train (ER ~83,8%); cần 250k.</w:t>
      </w:r>
    </w:p>
    <w:p>
      <w:pPr>
        <w:spacing w:after="0" w:before="80" w:line="240" w:lineRule="auto"/>
        <w:ind w:left="170"/>
        <w:shd w:val="clear" w:color="auto" w:fill="F4F4F4"/>
      </w:pPr>
      <w:r>
        <w:rPr>
          <w:rFonts w:ascii="Courier New" w:hAnsi="Courier New" w:eastAsia="Courier New" w:cs="Courier New"/>
          <w:b w:val="0"/>
          <w:i w:val="0"/>
          <w:sz w:val="20"/>
        </w:rPr>
        <w:t>cd /home/kali/Desktop/ATBMHTTT</w:t>
      </w:r>
    </w:p>
    <w:p>
      <w:pPr>
        <w:spacing w:after="0" w:before="0" w:line="240" w:lineRule="auto"/>
        <w:ind w:left="170"/>
        <w:shd w:val="clear" w:color="auto" w:fill="F4F4F4"/>
      </w:pPr>
      <w:r>
        <w:rPr>
          <w:rFonts w:ascii="Courier New" w:hAnsi="Courier New" w:eastAsia="Courier New" w:cs="Courier New"/>
          <w:b w:val="0"/>
          <w:i w:val="0"/>
          <w:sz w:val="20"/>
        </w:rPr>
        <w:t>bash lab/src/run_pasini_faithful.sh ppo-lstm-oracle</w:t>
      </w:r>
    </w:p>
    <w:p>
      <w:pPr>
        <w:spacing w:after="0" w:before="0" w:line="240" w:lineRule="auto"/>
        <w:ind w:left="170"/>
        <w:shd w:val="clear" w:color="auto" w:fill="F4F4F4"/>
      </w:pPr>
      <w:r>
        <w:rPr>
          <w:rFonts w:ascii="Courier New" w:hAnsi="Courier New" w:eastAsia="Courier New" w:cs="Courier New"/>
          <w:b w:val="0"/>
          <w:i w:val="0"/>
          <w:sz w:val="20"/>
        </w:rPr>
        <w:t># nhanh: ppo-lstm-oracle-fast</w:t>
      </w:r>
    </w:p>
    <w:p>
      <w:pPr>
        <w:spacing w:after="0" w:before="0" w:line="240" w:lineRule="auto"/>
        <w:ind w:left="170"/>
        <w:shd w:val="clear" w:color="auto" w:fill="F4F4F4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</w:t>
      </w:r>
    </w:p>
    <w:p>
      <w:pPr>
        <w:spacing w:after="0" w:before="0" w:line="240" w:lineRule="auto"/>
        <w:ind w:left="170"/>
        <w:shd w:val="clear" w:color="auto" w:fill="F4F4F4"/>
      </w:pPr>
      <w:r>
        <w:rPr>
          <w:rFonts w:ascii="Courier New" w:hAnsi="Courier New" w:eastAsia="Courier New" w:cs="Courier New"/>
          <w:b w:val="0"/>
          <w:i w:val="0"/>
          <w:sz w:val="20"/>
        </w:rPr>
        <w:t>cd artifact/Adversarial_RL_XSS</w:t>
      </w:r>
    </w:p>
    <w:p>
      <w:pPr>
        <w:spacing w:after="0" w:before="0" w:line="240" w:lineRule="auto"/>
        <w:ind w:left="170"/>
        <w:shd w:val="clear" w:color="auto" w:fill="F4F4F4"/>
      </w:pPr>
      <w:r>
        <w:rPr>
          <w:rFonts w:ascii="Courier New" w:hAnsi="Courier New" w:eastAsia="Courier New" w:cs="Courier New"/>
          <w:b w:val="0"/>
          <w:i w:val="0"/>
          <w:sz w:val="20"/>
        </w:rPr>
        <w:t>PY=../../.venv/bin/python</w:t>
      </w:r>
    </w:p>
    <w:p>
      <w:pPr>
        <w:spacing w:after="0" w:before="0" w:line="240" w:lineRule="auto"/>
        <w:ind w:left="170"/>
        <w:shd w:val="clear" w:color="auto" w:fill="F4F4F4"/>
      </w:pPr>
      <w:r>
        <w:rPr>
          <w:rFonts w:ascii="Courier New" w:hAnsi="Courier New" w:eastAsia="Courier New" w:cs="Courier New"/>
          <w:b w:val="0"/>
          <w:i w:val="0"/>
          <w:sz w:val="20"/>
        </w:rPr>
        <w:t>for m in mlp cnn; do</w:t>
      </w:r>
    </w:p>
    <w:p>
      <w:pPr>
        <w:spacing w:after="0" w:before="0" w:line="240" w:lineRule="auto"/>
        <w:ind w:left="170"/>
        <w:shd w:val="clear" w:color="auto" w:fill="F4F4F4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$PY src/train_adversarial_agent.py \</w:t>
      </w:r>
    </w:p>
    <w:p>
      <w:pPr>
        <w:spacing w:after="0" w:before="0" w:line="240" w:lineRule="auto"/>
        <w:ind w:left="170"/>
        <w:shd w:val="clear" w:color="auto" w:fill="F4F4F4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--trainset data/10/adversarial_agents/train.csv \</w:t>
      </w:r>
    </w:p>
    <w:p>
      <w:pPr>
        <w:spacing w:after="0" w:before="0" w:line="240" w:lineRule="auto"/>
        <w:ind w:left="170"/>
        <w:shd w:val="clear" w:color="auto" w:fill="F4F4F4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--valset data/10/adversarial_agents/val.csv \</w:t>
      </w:r>
    </w:p>
    <w:p>
      <w:pPr>
        <w:spacing w:after="0" w:before="0" w:line="240" w:lineRule="auto"/>
        <w:ind w:left="170"/>
        <w:shd w:val="clear" w:color="auto" w:fill="F4F4F4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--config_detector runs/$m/10/run_0/config.json \</w:t>
      </w:r>
    </w:p>
    <w:p>
      <w:pPr>
        <w:spacing w:after="0" w:before="0" w:line="240" w:lineRule="auto"/>
        <w:ind w:left="170"/>
        <w:shd w:val="clear" w:color="auto" w:fill="F4F4F4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--runs_folder adversarial_agent_oracle --seed 42 --timesteps 250000 \</w:t>
      </w:r>
    </w:p>
    <w:p>
      <w:pPr>
        <w:spacing w:after="0" w:before="0" w:line="240" w:lineRule="auto"/>
        <w:ind w:left="170"/>
        <w:shd w:val="clear" w:color="auto" w:fill="F4F4F4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--oracle_guided_reward --n_eval_episodes 32 --skip_env_check</w:t>
      </w:r>
    </w:p>
    <w:p>
      <w:pPr>
        <w:spacing w:after="0" w:before="0" w:line="240" w:lineRule="auto"/>
        <w:ind w:left="170"/>
        <w:shd w:val="clear" w:color="auto" w:fill="F4F4F4"/>
      </w:pPr>
      <w:r>
        <w:rPr>
          <w:rFonts w:ascii="Courier New" w:hAnsi="Courier New" w:eastAsia="Courier New" w:cs="Courier New"/>
          <w:b w:val="0"/>
          <w:i w:val="0"/>
          <w:sz w:val="20"/>
        </w:rPr>
        <w:t>done</w:t>
      </w:r>
    </w:p>
    <w:p>
      <w:pPr>
        <w:spacing w:after="160" w:before="40"/>
      </w:pPr>
    </w:p>
    <w:p>
      <w:pPr>
        <w:spacing w:after="160" w:before="0" w:line="276" w:lineRule="auto"/>
        <w:jc w:val="both"/>
        <w:shd w:val="clear" w:color="auto" w:fill="E2EFDA"/>
      </w:pPr>
      <w:r>
        <w:rPr>
          <w:rFonts w:ascii="Times New Roman" w:hAnsi="Times New Roman" w:eastAsia="Times New Roman" w:cs="Times New Roman"/>
          <w:b/>
          <w:i w:val="0"/>
          <w:color w:val="1F6B4A"/>
          <w:sz w:val="24"/>
        </w:rPr>
        <w:t xml:space="preserve">Kỳ vọng: 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Seed 42: LSTM 98,34% (paper 98,13%); MLP 97,89% (97,37%); CNN 96,00% (96,89%). RR ≈ 0. Câu được: RQ3 ER &gt; 96% theo Oracle DOM. Câu cấm: coi đó là XSS còn chạy JavaScript.</w:t>
      </w:r>
    </w:p>
    <w:p>
      <w:pPr>
        <w:pStyle w:val="Heading2"/>
        <w:spacing w:before="200" w:after="160"/>
      </w:pPr>
      <w:r>
        <w:rPr>
          <w:rFonts w:ascii="Times New Roman" w:hAnsi="Times New Roman" w:eastAsia="Times New Roman" w:cs="Times New Roman"/>
          <w:color w:val="1F4E79"/>
          <w:sz w:val="28"/>
        </w:rPr>
        <w:t>5.5. A5 — Lưới 10 seed (optional)</w:t>
      </w:r>
    </w:p>
    <w:p>
      <w:pPr>
        <w:spacing w:after="160" w:before="0" w:line="276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Paper công bố trung bình 10 seed × 3 mạng × 2 pha = 60 job, seeds 42–51, 250k bước. Seed 42 đủ Table 4 + RQ3. Máy này đã 29/60.</w:t>
      </w:r>
    </w:p>
    <w:p>
      <w:pPr>
        <w:spacing w:after="0" w:before="80" w:line="240" w:lineRule="auto"/>
        <w:ind w:left="170"/>
        <w:shd w:val="clear" w:color="auto" w:fill="F4F4F4"/>
      </w:pPr>
      <w:r>
        <w:rPr>
          <w:rFonts w:ascii="Courier New" w:hAnsi="Courier New" w:eastAsia="Courier New" w:cs="Courier New"/>
          <w:b w:val="0"/>
          <w:i w:val="0"/>
          <w:sz w:val="20"/>
        </w:rPr>
        <w:t># :5555 sống cả lưới</w:t>
      </w:r>
    </w:p>
    <w:p>
      <w:pPr>
        <w:spacing w:after="0" w:before="0" w:line="240" w:lineRule="auto"/>
        <w:ind w:left="170"/>
        <w:shd w:val="clear" w:color="auto" w:fill="F4F4F4"/>
      </w:pPr>
      <w:r>
        <w:rPr>
          <w:rFonts w:ascii="Courier New" w:hAnsi="Courier New" w:eastAsia="Courier New" w:cs="Courier New"/>
          <w:b w:val="0"/>
          <w:i w:val="0"/>
          <w:sz w:val="20"/>
        </w:rPr>
        <w:t>cd /home/kali/Desktop/ATBMHTTT</w:t>
      </w:r>
    </w:p>
    <w:p>
      <w:pPr>
        <w:spacing w:after="0" w:before="0" w:line="240" w:lineRule="auto"/>
        <w:ind w:left="170"/>
        <w:shd w:val="clear" w:color="auto" w:fill="F4F4F4"/>
      </w:pPr>
      <w:r>
        <w:rPr>
          <w:rFonts w:ascii="Courier New" w:hAnsi="Courier New" w:eastAsia="Courier New" w:cs="Courier New"/>
          <w:b w:val="0"/>
          <w:i w:val="0"/>
          <w:sz w:val="20"/>
        </w:rPr>
        <w:t>.venv/bin/python -u lab/src/run_pasini_10seed.py</w:t>
      </w:r>
    </w:p>
    <w:p>
      <w:pPr>
        <w:spacing w:after="0" w:before="0" w:line="240" w:lineRule="auto"/>
        <w:ind w:left="170"/>
        <w:shd w:val="clear" w:color="auto" w:fill="F4F4F4"/>
      </w:pPr>
      <w:r>
        <w:rPr>
          <w:rFonts w:ascii="Courier New" w:hAnsi="Courier New" w:eastAsia="Courier New" w:cs="Courier New"/>
          <w:b w:val="0"/>
          <w:i w:val="0"/>
          <w:sz w:val="20"/>
        </w:rPr>
        <w:t># chỉ xuất bảng, không train:</w:t>
      </w:r>
    </w:p>
    <w:p>
      <w:pPr>
        <w:spacing w:after="0" w:before="0" w:line="240" w:lineRule="auto"/>
        <w:ind w:left="170"/>
        <w:shd w:val="clear" w:color="auto" w:fill="F4F4F4"/>
      </w:pPr>
      <w:r>
        <w:rPr>
          <w:rFonts w:ascii="Courier New" w:hAnsi="Courier New" w:eastAsia="Courier New" w:cs="Courier New"/>
          <w:b w:val="0"/>
          <w:i w:val="0"/>
          <w:sz w:val="20"/>
        </w:rPr>
        <w:t>.venv/bin/python -u lab/src/run_offline_bao_cao.py --export-only</w:t>
      </w:r>
    </w:p>
    <w:p>
      <w:pPr>
        <w:spacing w:after="160" w:before="40"/>
      </w:pPr>
    </w:p>
    <w:p>
      <w:pPr>
        <w:spacing w:after="160" w:before="0" w:line="276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Log: lab/runs/pasini_faithful/train_10seed.log. Tóm tắt: seed10_summary.json. Bảng dán: huong_dan/BANG_KET_QUA_THI_NGHIEM.txt.</w:t>
      </w:r>
    </w:p>
    <w:p>
      <w:pPr>
        <w:pStyle w:val="Heading1"/>
        <w:spacing w:before="280" w:after="160"/>
      </w:pPr>
      <w:r>
        <w:rPr>
          <w:rFonts w:ascii="Times New Roman" w:hAnsi="Times New Roman" w:eastAsia="Times New Roman" w:cs="Times New Roman"/>
          <w:color w:val="1F4E79"/>
          <w:sz w:val="32"/>
        </w:rPr>
        <w:t>6. Số kỳ vọng sau khi build đúng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22"/>
              </w:rPr>
              <w:t>Sau bước</w:t>
            </w:r>
          </w:p>
        </w:tc>
        <w:tc>
          <w:tcPr>
            <w:tcW w:type="dxa" w:w="4677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22"/>
              </w:rPr>
              <w:t>Kỳ vọng</w:t>
            </w:r>
          </w:p>
        </w:tc>
      </w:tr>
      <w:tr>
        <w:tc>
          <w:tcPr>
            <w:tcW w:type="dxa" w:w="4677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unittest oracle</w:t>
            </w:r>
          </w:p>
        </w:tc>
        <w:tc>
          <w:tcPr>
            <w:tcW w:type="dxa" w:w="4677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&lt;div&gt; không execute; &lt;script&gt;alert(1) execute</w:t>
            </w:r>
          </w:p>
        </w:tc>
      </w:tr>
      <w:tr>
        <w:tc>
          <w:tcPr>
            <w:tcW w:type="dxa" w:w="4677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filter_report.json</w:t>
            </w:r>
          </w:p>
        </w:tc>
        <w:tc>
          <w:tcPr>
            <w:tcW w:type="dxa" w:w="4677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rr_malicious_kept = 0, W1 ≈ 23,4%</w:t>
            </w:r>
          </w:p>
        </w:tc>
      </w:tr>
      <w:tr>
        <w:tc>
          <w:tcPr>
            <w:tcW w:type="dxa" w:w="4677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curl PL1 &lt;script&gt;</w:t>
            </w:r>
          </w:p>
        </w:tc>
        <w:tc>
          <w:tcPr>
            <w:tcW w:type="dxa" w:w="4677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HTTP 403</w:t>
            </w:r>
          </w:p>
        </w:tc>
      </w:tr>
      <w:tr>
        <w:tc>
          <w:tcPr>
            <w:tcW w:type="dxa" w:w="4677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curl app &lt;script&gt;</w:t>
            </w:r>
          </w:p>
        </w:tc>
        <w:tc>
          <w:tcPr>
            <w:tcW w:type="dxa" w:w="4677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HTTP 200</w:t>
            </w:r>
          </w:p>
        </w:tc>
      </w:tr>
      <w:tr>
        <w:tc>
          <w:tcPr>
            <w:tcW w:type="dxa" w:w="4677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P3 PPO 3×20k</w:t>
            </w:r>
          </w:p>
        </w:tc>
        <w:tc>
          <w:tcPr>
            <w:tcW w:type="dxa" w:w="4677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ER tb 0,75% (panic nếu ~99%)</w:t>
            </w:r>
          </w:p>
        </w:tc>
      </w:tr>
      <w:tr>
        <w:tc>
          <w:tcPr>
            <w:tcW w:type="dxa" w:w="4677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P4 PPO Oracle</w:t>
            </w:r>
          </w:p>
        </w:tc>
        <w:tc>
          <w:tcPr>
            <w:tcW w:type="dxa" w:w="4677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ER = TASR = 0,25%; RR = 0</w:t>
            </w:r>
          </w:p>
        </w:tc>
      </w:tr>
      <w:tr>
        <w:tc>
          <w:tcPr>
            <w:tcW w:type="dxa" w:w="4677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P4 Dueling DQN</w:t>
            </w:r>
          </w:p>
        </w:tc>
        <w:tc>
          <w:tcPr>
            <w:tcW w:type="dxa" w:w="4677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1,08%; RR = 0</w:t>
            </w:r>
          </w:p>
        </w:tc>
      </w:tr>
      <w:tr>
        <w:tc>
          <w:tcPr>
            <w:tcW w:type="dxa" w:w="4677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P5 PL1 Table 2</w:t>
            </w:r>
          </w:p>
        </w:tc>
        <w:tc>
          <w:tcPr>
            <w:tcW w:type="dxa" w:w="4677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TASR = 0; Purify Δ = 1; app ~84,5%</w:t>
            </w:r>
          </w:p>
        </w:tc>
      </w:tr>
      <w:tr>
        <w:tc>
          <w:tcPr>
            <w:tcW w:type="dxa" w:w="4677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Nhánh A Table 4</w:t>
            </w:r>
          </w:p>
        </w:tc>
        <w:tc>
          <w:tcPr>
            <w:tcW w:type="dxa" w:w="4677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P 99,67 R 100 Acc 99,83 — 3 mạng trùng</w:t>
            </w:r>
          </w:p>
        </w:tc>
      </w:tr>
      <w:tr>
        <w:tc>
          <w:tcPr>
            <w:tcW w:type="dxa" w:w="4677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Nhánh A LSTM PPO</w:t>
            </w:r>
          </w:p>
        </w:tc>
        <w:tc>
          <w:tcPr>
            <w:tcW w:type="dxa" w:w="4677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ER 98,78%; RQ3 98,34% RR≈0</w:t>
            </w:r>
          </w:p>
        </w:tc>
      </w:tr>
    </w:tbl>
    <w:p>
      <w:pPr>
        <w:spacing w:after="160"/>
      </w:pPr>
    </w:p>
    <w:p>
      <w:pPr>
        <w:pStyle w:val="Heading1"/>
        <w:spacing w:before="280" w:after="160"/>
      </w:pPr>
      <w:r>
        <w:rPr>
          <w:rFonts w:ascii="Times New Roman" w:hAnsi="Times New Roman" w:eastAsia="Times New Roman" w:cs="Times New Roman"/>
          <w:color w:val="1F4E79"/>
          <w:sz w:val="32"/>
        </w:rPr>
        <w:t>7. Lệnh chụp hình đưa vào báo cáo (không train)</w:t>
      </w:r>
    </w:p>
    <w:p>
      <w:pPr>
        <w:spacing w:after="160" w:before="0" w:line="276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Terminal VS Code, font 16+. Không chạy filter_mereani full, run_p3/run_p4 train, lưới 10 seed. Docker CRS phải Up.</w:t>
      </w:r>
    </w:p>
    <w:p>
      <w:pPr>
        <w:spacing w:after="160" w:before="0" w:line="276" w:lineRule="auto"/>
        <w:jc w:val="both"/>
      </w:pPr>
      <w:r>
        <w:rPr>
          <w:rFonts w:ascii="Times New Roman" w:hAnsi="Times New Roman" w:eastAsia="Times New Roman" w:cs="Times New Roman"/>
          <w:b/>
          <w:i w:val="0"/>
          <w:sz w:val="26"/>
        </w:rPr>
        <w:t>Một mạch có dừng Enter giữa shot:</w:t>
      </w:r>
    </w:p>
    <w:p>
      <w:pPr>
        <w:spacing w:after="0" w:before="80" w:line="240" w:lineRule="auto"/>
        <w:ind w:left="170"/>
        <w:shd w:val="clear" w:color="auto" w:fill="F4F4F4"/>
      </w:pPr>
      <w:r>
        <w:rPr>
          <w:rFonts w:ascii="Courier New" w:hAnsi="Courier New" w:eastAsia="Courier New" w:cs="Courier New"/>
          <w:b w:val="0"/>
          <w:i w:val="0"/>
          <w:sz w:val="20"/>
        </w:rPr>
        <w:t>cd /home/kali/Desktop/ATBMHTTT</w:t>
      </w:r>
    </w:p>
    <w:p>
      <w:pPr>
        <w:spacing w:after="0" w:before="0" w:line="240" w:lineRule="auto"/>
        <w:ind w:left="170"/>
        <w:shd w:val="clear" w:color="auto" w:fill="F4F4F4"/>
      </w:pPr>
      <w:r>
        <w:rPr>
          <w:rFonts w:ascii="Courier New" w:hAnsi="Courier New" w:eastAsia="Courier New" w:cs="Courier New"/>
          <w:b w:val="0"/>
          <w:i w:val="0"/>
          <w:sz w:val="20"/>
        </w:rPr>
        <w:t>bash lab/src/demo_record.sh</w:t>
      </w:r>
    </w:p>
    <w:p>
      <w:pPr>
        <w:spacing w:after="160" w:before="40"/>
      </w:pPr>
    </w:p>
    <w:p>
      <w:pPr>
        <w:spacing w:after="160" w:before="0" w:line="276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Từng shot (copy từng khối, chụp):</w:t>
      </w:r>
    </w:p>
    <w:p>
      <w:pPr>
        <w:spacing w:after="0" w:before="80" w:line="240" w:lineRule="auto"/>
        <w:ind w:left="170"/>
        <w:shd w:val="clear" w:color="auto" w:fill="F4F4F4"/>
      </w:pPr>
      <w:r>
        <w:rPr>
          <w:rFonts w:ascii="Courier New" w:hAnsi="Courier New" w:eastAsia="Courier New" w:cs="Courier New"/>
          <w:b w:val="0"/>
          <w:i w:val="0"/>
          <w:sz w:val="20"/>
        </w:rPr>
        <w:t>cd /home/kali/Desktop/ATBMHTTT/lab</w:t>
      </w:r>
    </w:p>
    <w:p>
      <w:pPr>
        <w:spacing w:after="0" w:before="0" w:line="240" w:lineRule="auto"/>
        <w:ind w:left="170"/>
        <w:shd w:val="clear" w:color="auto" w:fill="F4F4F4"/>
      </w:pPr>
      <w:r>
        <w:rPr>
          <w:rFonts w:ascii="Courier New" w:hAnsi="Courier New" w:eastAsia="Courier New" w:cs="Courier New"/>
          <w:b w:val="0"/>
          <w:i w:val="0"/>
          <w:sz w:val="20"/>
        </w:rPr>
        <w:t># Shot 1 Oracle</w:t>
      </w:r>
    </w:p>
    <w:p>
      <w:pPr>
        <w:spacing w:after="0" w:before="0" w:line="240" w:lineRule="auto"/>
        <w:ind w:left="170"/>
        <w:shd w:val="clear" w:color="auto" w:fill="F4F4F4"/>
      </w:pPr>
      <w:r>
        <w:rPr>
          <w:rFonts w:ascii="Courier New" w:hAnsi="Courier New" w:eastAsia="Courier New" w:cs="Courier New"/>
          <w:b w:val="0"/>
          <w:i w:val="0"/>
          <w:sz w:val="20"/>
        </w:rPr>
        <w:t>node oracle/jsdom_oracle.mjs --payload '&lt;script&gt;alert(1)&lt;/script&gt;'</w:t>
      </w:r>
    </w:p>
    <w:p>
      <w:pPr>
        <w:spacing w:after="0" w:before="0" w:line="240" w:lineRule="auto"/>
        <w:ind w:left="170"/>
        <w:shd w:val="clear" w:color="auto" w:fill="F4F4F4"/>
      </w:pPr>
      <w:r>
        <w:rPr>
          <w:rFonts w:ascii="Courier New" w:hAnsi="Courier New" w:eastAsia="Courier New" w:cs="Courier New"/>
          <w:b w:val="0"/>
          <w:i w:val="0"/>
          <w:sz w:val="20"/>
        </w:rPr>
        <w:t>node oracle/jsdom_oracle.mjs --payload '&lt;div&gt;hello&lt;/div&gt;'</w:t>
      </w:r>
    </w:p>
    <w:p>
      <w:pPr>
        <w:spacing w:after="0" w:before="0" w:line="240" w:lineRule="auto"/>
        <w:ind w:left="170"/>
        <w:shd w:val="clear" w:color="auto" w:fill="F4F4F4"/>
      </w:pPr>
      <w:r>
        <w:rPr>
          <w:rFonts w:ascii="Courier New" w:hAnsi="Courier New" w:eastAsia="Courier New" w:cs="Courier New"/>
          <w:b w:val="0"/>
          <w:i w:val="0"/>
          <w:sz w:val="20"/>
        </w:rPr>
        <w:t># Shot 2 unittest</w:t>
      </w:r>
    </w:p>
    <w:p>
      <w:pPr>
        <w:spacing w:after="0" w:before="0" w:line="240" w:lineRule="auto"/>
        <w:ind w:left="170"/>
        <w:shd w:val="clear" w:color="auto" w:fill="F4F4F4"/>
      </w:pPr>
      <w:r>
        <w:rPr>
          <w:rFonts w:ascii="Courier New" w:hAnsi="Courier New" w:eastAsia="Courier New" w:cs="Courier New"/>
          <w:b w:val="0"/>
          <w:i w:val="0"/>
          <w:sz w:val="20"/>
        </w:rPr>
        <w:t>../.venv/bin/python -m unittest tests.test_oracle tests.test_actions -v</w:t>
      </w:r>
    </w:p>
    <w:p>
      <w:pPr>
        <w:spacing w:after="0" w:before="0" w:line="240" w:lineRule="auto"/>
        <w:ind w:left="170"/>
        <w:shd w:val="clear" w:color="auto" w:fill="F4F4F4"/>
      </w:pPr>
      <w:r>
        <w:rPr>
          <w:rFonts w:ascii="Courier New" w:hAnsi="Courier New" w:eastAsia="Courier New" w:cs="Courier New"/>
          <w:b w:val="0"/>
          <w:i w:val="0"/>
          <w:sz w:val="20"/>
        </w:rPr>
        <w:t># Shot 4 CRS</w:t>
      </w:r>
    </w:p>
    <w:p>
      <w:pPr>
        <w:spacing w:after="0" w:before="0" w:line="240" w:lineRule="auto"/>
        <w:ind w:left="170"/>
        <w:shd w:val="clear" w:color="auto" w:fill="F4F4F4"/>
      </w:pPr>
      <w:r>
        <w:rPr>
          <w:rFonts w:ascii="Courier New" w:hAnsi="Courier New" w:eastAsia="Courier New" w:cs="Courier New"/>
          <w:b w:val="0"/>
          <w:i w:val="0"/>
          <w:sz w:val="20"/>
        </w:rPr>
        <w:t>curl -sS -o /dev/null -w 'app  HTTP %{http_code}\n' \</w:t>
      </w:r>
    </w:p>
    <w:p>
      <w:pPr>
        <w:spacing w:after="0" w:before="0" w:line="240" w:lineRule="auto"/>
        <w:ind w:left="170"/>
        <w:shd w:val="clear" w:color="auto" w:fill="F4F4F4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'http://127.0.0.1:13000/html?q=%3Cscript%3Ealert(1)%3C/script%3E'</w:t>
      </w:r>
    </w:p>
    <w:p>
      <w:pPr>
        <w:spacing w:after="0" w:before="0" w:line="240" w:lineRule="auto"/>
        <w:ind w:left="170"/>
        <w:shd w:val="clear" w:color="auto" w:fill="F4F4F4"/>
      </w:pPr>
      <w:r>
        <w:rPr>
          <w:rFonts w:ascii="Courier New" w:hAnsi="Courier New" w:eastAsia="Courier New" w:cs="Courier New"/>
          <w:b w:val="0"/>
          <w:i w:val="0"/>
          <w:sz w:val="20"/>
        </w:rPr>
        <w:t>curl -sS -o /dev/null -w 'PL1 HTTP %{http_code}\n' \</w:t>
      </w:r>
    </w:p>
    <w:p>
      <w:pPr>
        <w:spacing w:after="0" w:before="0" w:line="240" w:lineRule="auto"/>
        <w:ind w:left="170"/>
        <w:shd w:val="clear" w:color="auto" w:fill="F4F4F4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'http://127.0.0.1:18080/html?q=%3Cscript%3Ealert(1)%3C/script%3E'</w:t>
      </w:r>
    </w:p>
    <w:p>
      <w:pPr>
        <w:spacing w:after="0" w:before="0" w:line="240" w:lineRule="auto"/>
        <w:ind w:left="170"/>
        <w:shd w:val="clear" w:color="auto" w:fill="F4F4F4"/>
      </w:pPr>
      <w:r>
        <w:rPr>
          <w:rFonts w:ascii="Courier New" w:hAnsi="Courier New" w:eastAsia="Courier New" w:cs="Courier New"/>
          <w:b w:val="0"/>
          <w:i w:val="0"/>
          <w:sz w:val="20"/>
        </w:rPr>
        <w:t>curl -sS -o /dev/null -w 'hello HTTP %{http_code}\n' \</w:t>
      </w:r>
    </w:p>
    <w:p>
      <w:pPr>
        <w:spacing w:after="0" w:before="0" w:line="240" w:lineRule="auto"/>
        <w:ind w:left="170"/>
        <w:shd w:val="clear" w:color="auto" w:fill="F4F4F4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'http://127.0.0.1:18080/html?q=hello'</w:t>
      </w:r>
    </w:p>
    <w:p>
      <w:pPr>
        <w:spacing w:after="160" w:before="40"/>
      </w:pPr>
    </w:p>
    <w:p>
      <w:pPr>
        <w:spacing w:after="160" w:before="0" w:line="276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Mở file (Ctrl+P), không Run: lab/data/PASINI_FAITHFUL_RESULTS.md, P3_RESULTS.md, PPO_VS_DDQN.md, P5_RESULTS.md, lab/runs/p3/p3_eval.json, artifact/.../xss_dataset.py (dòng fit_transform).</w:t>
      </w:r>
    </w:p>
    <w:p>
      <w:pPr>
        <w:pStyle w:val="Heading1"/>
        <w:spacing w:before="280" w:after="160"/>
      </w:pPr>
      <w:r>
        <w:rPr>
          <w:rFonts w:ascii="Times New Roman" w:hAnsi="Times New Roman" w:eastAsia="Times New Roman" w:cs="Times New Roman"/>
          <w:color w:val="1F4E79"/>
          <w:sz w:val="32"/>
        </w:rPr>
        <w:t>8. Thời gian CPU tham chiếu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22"/>
              </w:rPr>
              <w:t>Bước</w:t>
            </w:r>
          </w:p>
        </w:tc>
        <w:tc>
          <w:tcPr>
            <w:tcW w:type="dxa" w:w="4677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22"/>
              </w:rPr>
              <w:t>Thời gian</w:t>
            </w:r>
          </w:p>
        </w:tc>
      </w:tr>
      <w:tr>
        <w:tc>
          <w:tcPr>
            <w:tcW w:type="dxa" w:w="4677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venv + pip + npm + playwright</w:t>
            </w:r>
          </w:p>
        </w:tc>
        <w:tc>
          <w:tcPr>
            <w:tcW w:type="dxa" w:w="4677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10–20 phút (mạng)</w:t>
            </w:r>
          </w:p>
        </w:tc>
      </w:tr>
      <w:tr>
        <w:tc>
          <w:tcPr>
            <w:tcW w:type="dxa" w:w="4677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unittest oracle/actions</w:t>
            </w:r>
          </w:p>
        </w:tc>
        <w:tc>
          <w:tcPr>
            <w:tcW w:type="dxa" w:w="4677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&lt; 1 phút</w:t>
            </w:r>
          </w:p>
        </w:tc>
      </w:tr>
      <w:tr>
        <w:tc>
          <w:tcPr>
            <w:tcW w:type="dxa" w:w="4677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filter_mereani.py full</w:t>
            </w:r>
          </w:p>
        </w:tc>
        <w:tc>
          <w:tcPr>
            <w:tcW w:type="dxa" w:w="4677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15–40 phút</w:t>
            </w:r>
          </w:p>
        </w:tc>
      </w:tr>
      <w:tr>
        <w:tc>
          <w:tcPr>
            <w:tcW w:type="dxa" w:w="4677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docker compose up --build lần đầu</w:t>
            </w:r>
          </w:p>
        </w:tc>
        <w:tc>
          <w:tcPr>
            <w:tcW w:type="dxa" w:w="4677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5–15 phút</w:t>
            </w:r>
          </w:p>
        </w:tc>
      </w:tr>
      <w:tr>
        <w:tc>
          <w:tcPr>
            <w:tcW w:type="dxa" w:w="4677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P3 detector</w:t>
            </w:r>
          </w:p>
        </w:tc>
        <w:tc>
          <w:tcPr>
            <w:tcW w:type="dxa" w:w="4677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~2 phút</w:t>
            </w:r>
          </w:p>
        </w:tc>
      </w:tr>
      <w:tr>
        <w:tc>
          <w:tcPr>
            <w:tcW w:type="dxa" w:w="4677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P3 PPO 3 seed × 20k</w:t>
            </w:r>
          </w:p>
        </w:tc>
        <w:tc>
          <w:tcPr>
            <w:tcW w:type="dxa" w:w="4677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10–20 phút</w:t>
            </w:r>
          </w:p>
        </w:tc>
      </w:tr>
      <w:tr>
        <w:tc>
          <w:tcPr>
            <w:tcW w:type="dxa" w:w="4677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P4 PPO 3 seed + DDQN</w:t>
            </w:r>
          </w:p>
        </w:tc>
        <w:tc>
          <w:tcPr>
            <w:tcW w:type="dxa" w:w="4677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15–30 phút</w:t>
            </w:r>
          </w:p>
        </w:tc>
      </w:tr>
      <w:tr>
        <w:tc>
          <w:tcPr>
            <w:tcW w:type="dxa" w:w="4677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P5 measure_tasr 84 payload</w:t>
            </w:r>
          </w:p>
        </w:tc>
        <w:tc>
          <w:tcPr>
            <w:tcW w:type="dxa" w:w="4677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vài phút</w:t>
            </w:r>
          </w:p>
        </w:tc>
      </w:tr>
      <w:tr>
        <w:tc>
          <w:tcPr>
            <w:tcW w:type="dxa" w:w="4677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Nhánh A 3 detector</w:t>
            </w:r>
          </w:p>
        </w:tc>
        <w:tc>
          <w:tcPr>
            <w:tcW w:type="dxa" w:w="4677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~3 phút</w:t>
            </w:r>
          </w:p>
        </w:tc>
      </w:tr>
      <w:tr>
        <w:tc>
          <w:tcPr>
            <w:tcW w:type="dxa" w:w="4677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Nhánh A PPO 250k / mạng</w:t>
            </w:r>
          </w:p>
        </w:tc>
        <w:tc>
          <w:tcPr>
            <w:tcW w:type="dxa" w:w="4677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~13–15 phút không Oracle; ~25–32 phút Oracle</w:t>
            </w:r>
          </w:p>
        </w:tc>
      </w:tr>
      <w:tr>
        <w:tc>
          <w:tcPr>
            <w:tcW w:type="dxa" w:w="4677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Lưới 10 seed đủ 60 job</w:t>
            </w:r>
          </w:p>
        </w:tc>
        <w:tc>
          <w:tcPr>
            <w:tcW w:type="dxa" w:w="4677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khoảng nửa ngày–1 ngày</w:t>
            </w:r>
          </w:p>
        </w:tc>
      </w:tr>
    </w:tbl>
    <w:p>
      <w:pPr>
        <w:spacing w:after="160"/>
      </w:pPr>
    </w:p>
    <w:p>
      <w:pPr>
        <w:pStyle w:val="Heading1"/>
        <w:spacing w:before="280" w:after="160"/>
      </w:pPr>
      <w:r>
        <w:rPr>
          <w:rFonts w:ascii="Times New Roman" w:hAnsi="Times New Roman" w:eastAsia="Times New Roman" w:cs="Times New Roman"/>
          <w:color w:val="1F4E79"/>
          <w:sz w:val="32"/>
        </w:rPr>
        <w:t>9. Lỗi thường gặp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22"/>
              </w:rPr>
              <w:t>Triệu chứng</w:t>
            </w:r>
          </w:p>
        </w:tc>
        <w:tc>
          <w:tcPr>
            <w:tcW w:type="dxa" w:w="4677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22"/>
              </w:rPr>
              <w:t>Sửa</w:t>
            </w:r>
          </w:p>
        </w:tc>
      </w:tr>
      <w:tr>
        <w:tc>
          <w:tcPr>
            <w:tcW w:type="dxa" w:w="4677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jsdom missing</w:t>
            </w:r>
          </w:p>
        </w:tc>
        <w:tc>
          <w:tcPr>
            <w:tcW w:type="dxa" w:w="4677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cd lab &amp;&amp; npm install</w:t>
            </w:r>
          </w:p>
        </w:tc>
      </w:tr>
      <w:tr>
        <w:tc>
          <w:tcPr>
            <w:tcW w:type="dxa" w:w="4677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latin-1 UnicodeDecodeError</w:t>
            </w:r>
          </w:p>
        </w:tc>
        <w:tc>
          <w:tcPr>
            <w:tcW w:type="dxa" w:w="4677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Payloads.csv phải encoding=latin-1 (script đã set)</w:t>
            </w:r>
          </w:p>
        </w:tc>
      </w:tr>
      <w:tr>
        <w:tc>
          <w:tcPr>
            <w:tcW w:type="dxa" w:w="4677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CRS SkipTest / connection refused</w:t>
            </w:r>
          </w:p>
        </w:tc>
        <w:tc>
          <w:tcPr>
            <w:tcW w:type="dxa" w:w="4677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docker compose up -d; đợi health; logs crs-pl1</w:t>
            </w:r>
          </w:p>
        </w:tc>
      </w:tr>
      <w:tr>
        <w:tc>
          <w:tcPr>
            <w:tcW w:type="dxa" w:w="4677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PL1 trả 200 cho script</w:t>
            </w:r>
          </w:p>
        </w:tc>
        <w:tc>
          <w:tcPr>
            <w:tcW w:type="dxa" w:w="4677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Đúng cổng 18080, không đo WAF trên 13000</w:t>
            </w:r>
          </w:p>
        </w:tc>
      </w:tr>
      <w:tr>
        <w:tc>
          <w:tcPr>
            <w:tcW w:type="dxa" w:w="4677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PPO ER ~99% trên lab JSDOM</w:t>
            </w:r>
          </w:p>
        </w:tc>
        <w:tc>
          <w:tcPr>
            <w:tcW w:type="dxa" w:w="4677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Nhầm nhánh A encode; nhánh B phải vocab.json cố định</w:t>
            </w:r>
          </w:p>
        </w:tc>
      </w:tr>
      <w:tr>
        <w:tc>
          <w:tcPr>
            <w:tcW w:type="dxa" w:w="4677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nn.Embedding(..., 8.0)</w:t>
            </w:r>
          </w:p>
        </w:tc>
        <w:tc>
          <w:tcPr>
            <w:tcW w:type="dxa" w:w="4677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artifact đã int(embedding_dim)</w:t>
            </w:r>
          </w:p>
        </w:tc>
      </w:tr>
      <w:tr>
        <w:tc>
          <w:tcPr>
            <w:tcW w:type="dxa" w:w="4677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mutators FileNotFoundError</w:t>
            </w:r>
          </w:p>
        </w:tc>
        <w:tc>
          <w:tcPr>
            <w:tcW w:type="dxa" w:w="4677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cd artifact/Adversarial_RL_XSS</w:t>
            </w:r>
          </w:p>
        </w:tc>
      </w:tr>
      <w:tr>
        <w:tc>
          <w:tcPr>
            <w:tcW w:type="dxa" w:w="4677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PPO quá lâu</w:t>
            </w:r>
          </w:p>
        </w:tc>
        <w:tc>
          <w:tcPr>
            <w:tcW w:type="dxa" w:w="4677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n_eval 32, skip_env_check; đừng eval 721 lúc train</w:t>
            </w:r>
          </w:p>
        </w:tc>
      </w:tr>
      <w:tr>
        <w:tc>
          <w:tcPr>
            <w:tcW w:type="dxa" w:w="4677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FastAPI 422</w:t>
            </w:r>
          </w:p>
        </w:tc>
        <w:tc>
          <w:tcPr>
            <w:tcW w:type="dxa" w:w="4677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POST {"payload": [str]} không phải chuỗi trần</w:t>
            </w:r>
          </w:p>
        </w:tc>
      </w:tr>
      <w:tr>
        <w:tc>
          <w:tcPr>
            <w:tcW w:type="dxa" w:w="4677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RR RecursionError</w:t>
            </w:r>
          </w:p>
        </w:tc>
        <w:tc>
          <w:tcPr>
            <w:tcW w:type="dxa" w:w="4677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Giữ ER; RR để trống</w:t>
            </w:r>
          </w:p>
        </w:tc>
      </w:tr>
    </w:tbl>
    <w:p>
      <w:pPr>
        <w:spacing w:after="160"/>
      </w:pPr>
    </w:p>
    <w:p>
      <w:pPr>
        <w:pStyle w:val="Heading1"/>
        <w:spacing w:before="280" w:after="160"/>
      </w:pPr>
      <w:r>
        <w:rPr>
          <w:rFonts w:ascii="Times New Roman" w:hAnsi="Times New Roman" w:eastAsia="Times New Roman" w:cs="Times New Roman"/>
          <w:color w:val="1F4E79"/>
          <w:sz w:val="32"/>
        </w:rPr>
        <w:t>10. Checklist lab sống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.venv import torch, pandas, gymnasium, stable_baselines3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node oracle: script execute, div không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unittest test_oracle + test_actions xanh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filter_report.json rr_malicious_kept = 0 (hoặc file lọc đã có)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data/splits/detectors/train.csv tồn tại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docker compose ps: app, crs-pl1, crs-pl2 Up (healthy)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curl app script 200; PL1 script 403; PL1 hello 200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unittest test_crs_stack xanh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(nhánh B) runs/p3/lstm.pt và p3_eval.json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(nhánh B) runs/p4 và PPO_VS_DDQN.md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(nhánh B) tasr_report.json TASR PL1 = 0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(nhánh A) uvicorn :5555 + Table 4 test_results.json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(nhánh A) results.json LSTM PPO + RQ3</w:t>
      </w:r>
    </w:p>
    <w:p>
      <w:pPr>
        <w:pStyle w:val="Heading1"/>
        <w:spacing w:before="280" w:after="160"/>
      </w:pPr>
      <w:r>
        <w:rPr>
          <w:rFonts w:ascii="Times New Roman" w:hAnsi="Times New Roman" w:eastAsia="Times New Roman" w:cs="Times New Roman"/>
          <w:color w:val="1F4E79"/>
          <w:sz w:val="32"/>
        </w:rPr>
        <w:t>11. Bản đồ file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22"/>
              </w:rPr>
              <w:t>Việc</w:t>
            </w:r>
          </w:p>
        </w:tc>
        <w:tc>
          <w:tcPr>
            <w:tcW w:type="dxa" w:w="4677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22"/>
              </w:rPr>
              <w:t>File</w:t>
            </w:r>
          </w:p>
        </w:tc>
      </w:tr>
      <w:tr>
        <w:tc>
          <w:tcPr>
            <w:tcW w:type="dxa" w:w="4677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Sổ tay dựng máy</w:t>
            </w:r>
          </w:p>
        </w:tc>
        <w:tc>
          <w:tcPr>
            <w:tcW w:type="dxa" w:w="4677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huong_dan/HUONG_DAN_BUILD_LAB.md</w:t>
            </w:r>
          </w:p>
        </w:tc>
      </w:tr>
      <w:tr>
        <w:tc>
          <w:tcPr>
            <w:tcW w:type="dxa" w:w="4677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File Word này (generate)</w:t>
            </w:r>
          </w:p>
        </w:tc>
        <w:tc>
          <w:tcPr>
            <w:tcW w:type="dxa" w:w="4677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huong_dan/_gen_quytrinh.py → Quy_trinh_tai_hien_day_du.docx</w:t>
            </w:r>
          </w:p>
        </w:tc>
      </w:tr>
      <w:tr>
        <w:tc>
          <w:tcPr>
            <w:tcW w:type="dxa" w:w="4677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P1–P2 số</w:t>
            </w:r>
          </w:p>
        </w:tc>
        <w:tc>
          <w:tcPr>
            <w:tcW w:type="dxa" w:w="4677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lab/data/P1_P2_RESULTS.md</w:t>
            </w:r>
          </w:p>
        </w:tc>
      </w:tr>
      <w:tr>
        <w:tc>
          <w:tcPr>
            <w:tcW w:type="dxa" w:w="4677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P3 số</w:t>
            </w:r>
          </w:p>
        </w:tc>
        <w:tc>
          <w:tcPr>
            <w:tcW w:type="dxa" w:w="4677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lab/data/P3_RESULTS.md / runs/p3/p3_eval.json</w:t>
            </w:r>
          </w:p>
        </w:tc>
      </w:tr>
      <w:tr>
        <w:tc>
          <w:tcPr>
            <w:tcW w:type="dxa" w:w="4677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P4 / DDQN</w:t>
            </w:r>
          </w:p>
        </w:tc>
        <w:tc>
          <w:tcPr>
            <w:tcW w:type="dxa" w:w="4677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lab/data/P4_RESULTS.md / PPO_VS_DDQN.md</w:t>
            </w:r>
          </w:p>
        </w:tc>
      </w:tr>
      <w:tr>
        <w:tc>
          <w:tcPr>
            <w:tcW w:type="dxa" w:w="4677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P5 CRS</w:t>
            </w:r>
          </w:p>
        </w:tc>
        <w:tc>
          <w:tcPr>
            <w:tcW w:type="dxa" w:w="4677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lab/data/P5_RESULTS.md / tasr_report.json / p5_complete.json</w:t>
            </w:r>
          </w:p>
        </w:tc>
      </w:tr>
      <w:tr>
        <w:tc>
          <w:tcPr>
            <w:tcW w:type="dxa" w:w="4677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Nhánh A số</w:t>
            </w:r>
          </w:p>
        </w:tc>
        <w:tc>
          <w:tcPr>
            <w:tcW w:type="dxa" w:w="4677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lab/data/PASINI_FAITHFUL_RESULTS.md</w:t>
            </w:r>
          </w:p>
        </w:tc>
      </w:tr>
      <w:tr>
        <w:tc>
          <w:tcPr>
            <w:tcW w:type="dxa" w:w="4677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Wrapper nhánh A</w:t>
            </w:r>
          </w:p>
        </w:tc>
        <w:tc>
          <w:tcPr>
            <w:tcW w:type="dxa" w:w="4677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lab/src/run_pasini_faithful.sh</w:t>
            </w:r>
          </w:p>
        </w:tc>
      </w:tr>
      <w:tr>
        <w:tc>
          <w:tcPr>
            <w:tcW w:type="dxa" w:w="4677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10 seed</w:t>
            </w:r>
          </w:p>
        </w:tc>
        <w:tc>
          <w:tcPr>
            <w:tcW w:type="dxa" w:w="4677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lab/src/run_pasini_10seed.py</w:t>
            </w:r>
          </w:p>
        </w:tc>
      </w:tr>
      <w:tr>
        <w:tc>
          <w:tcPr>
            <w:tcW w:type="dxa" w:w="4677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Demo chụp/quay</w:t>
            </w:r>
          </w:p>
        </w:tc>
        <w:tc>
          <w:tcPr>
            <w:tcW w:type="dxa" w:w="4677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lab/src/demo_record.sh</w:t>
            </w:r>
          </w:p>
        </w:tc>
      </w:tr>
      <w:tr>
        <w:tc>
          <w:tcPr>
            <w:tcW w:type="dxa" w:w="4677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Báo cáo dán</w:t>
            </w:r>
          </w:p>
        </w:tc>
        <w:tc>
          <w:tcPr>
            <w:tcW w:type="dxa" w:w="4677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huong_dan/BAO_CAO_DO_AN_FULL.txt</w:t>
            </w:r>
          </w:p>
        </w:tc>
      </w:tr>
      <w:tr>
        <w:tc>
          <w:tcPr>
            <w:tcW w:type="dxa" w:w="4677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Slide</w:t>
            </w:r>
          </w:p>
        </w:tc>
        <w:tc>
          <w:tcPr>
            <w:tcW w:type="dxa" w:w="4677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huong_dan/Slide_Bao_ve_ATBMHTTT.pptx</w:t>
            </w:r>
          </w:p>
        </w:tc>
      </w:tr>
    </w:tbl>
    <w:p>
      <w:pPr>
        <w:spacing w:after="160"/>
      </w:pPr>
    </w:p>
    <w:p>
      <w:pPr>
        <w:pStyle w:val="Heading1"/>
        <w:spacing w:before="280" w:after="160"/>
      </w:pPr>
      <w:r>
        <w:rPr>
          <w:rFonts w:ascii="Times New Roman" w:hAnsi="Times New Roman" w:eastAsia="Times New Roman" w:cs="Times New Roman"/>
          <w:color w:val="1F4E79"/>
          <w:sz w:val="32"/>
        </w:rPr>
        <w:t>12. Câu được / câu cấm khi viết báo cáo</w:t>
      </w:r>
    </w:p>
    <w:p>
      <w:pPr>
        <w:spacing w:after="80" w:before="0" w:line="276" w:lineRule="auto"/>
        <w:jc w:val="both"/>
      </w:pPr>
      <w:r>
        <w:rPr>
          <w:rFonts w:ascii="Times New Roman" w:hAnsi="Times New Roman" w:eastAsia="Times New Roman" w:cs="Times New Roman"/>
          <w:b/>
          <w:i w:val="0"/>
          <w:sz w:val="26"/>
        </w:rPr>
        <w:t>Được:</w:t>
      </w:r>
    </w:p>
    <w:p>
      <w:pPr>
        <w:pStyle w:val="ListBulle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Khung Pasini: Oracle → Ruin Rate → Oracle-in-the-loop.</w:t>
      </w:r>
    </w:p>
    <w:p>
      <w:pPr>
        <w:pStyle w:val="ListBulle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23,4% nhãn Malicious Mereani chỉ đổi DOM.</w:t>
      </w:r>
    </w:p>
    <w:p>
      <w:pPr>
        <w:pStyle w:val="ListBulle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Trên đúng artifact data/10, tái lập ER ~99% và RQ3 ER &gt; 96% với RR ≈ 0 theo Oracle DOM.</w:t>
      </w:r>
    </w:p>
    <w:p>
      <w:pPr>
        <w:pStyle w:val="ListBulle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Khi khép token-id, PPO Table 2 không còn ER ~99%.</w:t>
      </w:r>
    </w:p>
    <w:p>
      <w:pPr>
        <w:pStyle w:val="ListBulle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CRS lab catalog Table 2 TASR = 0. DOMPurify Δ = 1.</w:t>
      </w:r>
    </w:p>
    <w:p>
      <w:pPr>
        <w:spacing w:after="80" w:before="160" w:line="276" w:lineRule="auto"/>
        <w:jc w:val="both"/>
      </w:pPr>
      <w:r>
        <w:rPr>
          <w:rFonts w:ascii="Times New Roman" w:hAnsi="Times New Roman" w:eastAsia="Times New Roman" w:cs="Times New Roman"/>
          <w:b/>
          <w:i w:val="0"/>
          <w:color w:val="9B2C2C"/>
          <w:sz w:val="26"/>
        </w:rPr>
        <w:t>Cấm:</w:t>
      </w:r>
    </w:p>
    <w:p>
      <w:pPr>
        <w:pStyle w:val="ListBulle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Em reproduce Chen 99% là thành công của đồ án.</w:t>
      </w:r>
    </w:p>
    <w:p>
      <w:pPr>
        <w:pStyle w:val="ListBulle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Replication SAC; PPO/DQN mạnh hơn Chen.</w:t>
      </w:r>
    </w:p>
    <w:p>
      <w:pPr>
        <w:pStyle w:val="ListBulle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Bypass CRS / AWS WAF.</w:t>
      </w:r>
    </w:p>
    <w:p>
      <w:pPr>
        <w:pStyle w:val="ListBulle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HTTP 200 = TASR / thành công.</w:t>
      </w:r>
    </w:p>
    <w:p>
      <w:pPr>
        <w:pStyle w:val="ListBulle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LLM generator; Wilcoxon p=0,5 là có ý nghĩa.</w:t>
      </w:r>
    </w:p>
    <w:p>
      <w:pPr>
        <w:pStyle w:val="ListBulle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Trộn bảng nhánh A với nhánh B.</w:t>
      </w:r>
    </w:p>
    <w:p>
      <w:pPr>
        <w:spacing w:after="160" w:before="320" w:line="276" w:lineRule="auto"/>
        <w:jc w:val="both"/>
      </w:pPr>
      <w:r>
        <w:rPr>
          <w:rFonts w:ascii="Times New Roman" w:hAnsi="Times New Roman" w:eastAsia="Times New Roman" w:cs="Times New Roman"/>
          <w:b w:val="0"/>
          <w:i/>
          <w:sz w:val="24"/>
        </w:rPr>
        <w:t>Hết quy trình. Repo gốc /home/kali/Desktop/ATBMHTTT. Sinh lại file này: python3 huong_dan/_gen_quytrinh.py</w:t>
      </w:r>
    </w:p>
    <w:sectPr w:rsidR="00FC693F" w:rsidRPr="0006063C" w:rsidSect="00034616">
      <w:footerReference w:type="default" r:id="rId9"/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i w:val="0"/>
        <w:color w:val="1F4E79"/>
        <w:sz w:val="20"/>
      </w:rPr>
      <w:t xml:space="preserve">ATBMHTTT  ·  Quy trình tái hiện  ·  Trang </w:t>
    </w:r>
    <w:r>
      <w:rPr>
        <w:rFonts w:ascii="Times New Roman" w:hAnsi="Times New Roman" w:eastAsia="Times New Roman" w:cs="Times New Roman"/>
        <w:sz w:val="20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 w:cs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